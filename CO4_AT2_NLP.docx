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E359" w14:textId="77777777" w:rsidR="007979D6" w:rsidRDefault="007979D6" w:rsidP="004F14CA">
      <w:pPr>
        <w:spacing w:line="360" w:lineRule="auto"/>
        <w:jc w:val="center"/>
      </w:pPr>
      <w:r>
        <w:rPr>
          <w:b/>
          <w:bCs/>
          <w:color w:val="1F4E79"/>
          <w:sz w:val="26"/>
          <w:szCs w:val="26"/>
        </w:rPr>
        <w:t>SIMATS ENGINEERING (SAVEETHA SCHOOL OF ENGINEERING)</w:t>
      </w:r>
    </w:p>
    <w:p w14:paraId="70B280CE" w14:textId="77777777" w:rsidR="007979D6" w:rsidRDefault="007979D6" w:rsidP="004F14CA">
      <w:pPr>
        <w:spacing w:line="360" w:lineRule="auto"/>
        <w:jc w:val="center"/>
      </w:pPr>
      <w:r>
        <w:rPr>
          <w:b/>
          <w:bCs/>
          <w:color w:val="2E75B6"/>
        </w:rPr>
        <w:t>Department of Artificial Intelligence and Data Science</w:t>
      </w:r>
    </w:p>
    <w:p w14:paraId="0B0456E0" w14:textId="77777777"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14:paraId="4085828D" w14:textId="77777777" w:rsidR="007979D6" w:rsidRDefault="007979D6" w:rsidP="004F14CA">
      <w:pPr>
        <w:pBdr>
          <w:bottom w:val="single" w:sz="6" w:space="1" w:color="1F4E79"/>
        </w:pBdr>
        <w:spacing w:after="80" w:line="360" w:lineRule="auto"/>
        <w:jc w:val="center"/>
      </w:pPr>
    </w:p>
    <w:p w14:paraId="5CEE3762"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14:paraId="3A1FCECA"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CF947A" w14:textId="77777777"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7FD90B" w14:textId="77777777"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B67B33" w14:textId="77777777"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12546" w14:textId="77777777" w:rsidR="007979D6" w:rsidRPr="00FC4149" w:rsidRDefault="007979D6" w:rsidP="004F14CA">
            <w:pPr>
              <w:spacing w:line="360" w:lineRule="auto"/>
              <w:rPr>
                <w:sz w:val="18"/>
                <w:szCs w:val="18"/>
              </w:rPr>
            </w:pPr>
            <w:r>
              <w:rPr>
                <w:sz w:val="18"/>
                <w:szCs w:val="18"/>
              </w:rPr>
              <w:t>Natural Language Processing</w:t>
            </w:r>
          </w:p>
        </w:tc>
      </w:tr>
      <w:tr w:rsidR="007979D6" w14:paraId="4281C5BE"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4CE57C" w14:textId="77777777"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CB88A" w14:textId="77777777"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104E97" w14:textId="77777777"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A3C322" w14:textId="77777777"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14:paraId="6D312DAB"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BF46D" w14:textId="77777777"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2CAA61" w14:textId="77777777"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91083C" w14:textId="77777777"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F593BA" w14:textId="77777777" w:rsidR="007979D6" w:rsidRDefault="007979D6" w:rsidP="004F14CA">
            <w:pPr>
              <w:spacing w:line="360" w:lineRule="auto"/>
            </w:pPr>
          </w:p>
        </w:tc>
      </w:tr>
      <w:tr w:rsidR="007979D6" w14:paraId="43C63969"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B1F6EE" w14:textId="77777777"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05ABB09" w14:textId="77777777"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14:paraId="5C1960D4"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9555A0" w14:textId="77777777"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2A4DB" w14:textId="6767BB3B" w:rsidR="007979D6" w:rsidRDefault="00BA5949" w:rsidP="004F14CA">
            <w:pPr>
              <w:spacing w:line="360" w:lineRule="auto"/>
            </w:pPr>
            <w:r>
              <w:t xml:space="preserve">M. </w:t>
            </w:r>
            <w:proofErr w:type="spellStart"/>
            <w: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7B3535" w14:textId="77777777"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B50F51" w14:textId="7FCF8EE0" w:rsidR="007979D6" w:rsidRDefault="0068765F" w:rsidP="004F14CA">
            <w:pPr>
              <w:spacing w:line="360" w:lineRule="auto"/>
            </w:pPr>
            <w:r>
              <w:t>1924</w:t>
            </w:r>
            <w:r w:rsidR="00BA5949">
              <w:t>24034</w:t>
            </w:r>
          </w:p>
        </w:tc>
      </w:tr>
      <w:tr w:rsidR="007979D6" w14:paraId="1F48FD3C"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A48D04" w14:textId="77777777"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2B0CA" w14:textId="1FD24FE5" w:rsidR="007979D6" w:rsidRDefault="0068765F" w:rsidP="004F14CA">
            <w:pPr>
              <w:spacing w:line="360" w:lineRule="auto"/>
            </w:pPr>
            <w:r>
              <w:t>AI</w:t>
            </w:r>
            <w:r w:rsidR="00BA5949">
              <w:t>&amp;DS</w:t>
            </w:r>
            <w:r>
              <w:t xml:space="preserve"> / 3</w:t>
            </w:r>
            <w:r w:rsidRPr="0068765F">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050329" w14:textId="77777777"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70433" w14:textId="77777777" w:rsidR="007979D6" w:rsidRDefault="007979D6" w:rsidP="004F14CA">
            <w:pPr>
              <w:spacing w:line="360" w:lineRule="auto"/>
            </w:pPr>
          </w:p>
        </w:tc>
      </w:tr>
    </w:tbl>
    <w:p w14:paraId="4E279F11"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01B14377"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10E38D3" w14:textId="77777777" w:rsidR="007979D6" w:rsidRDefault="007979D6" w:rsidP="004F14CA">
            <w:pPr>
              <w:spacing w:line="360" w:lineRule="auto"/>
            </w:pPr>
            <w:r>
              <w:rPr>
                <w:b/>
                <w:bCs/>
                <w:color w:val="C00000"/>
              </w:rPr>
              <w:t>Code of Conduct</w:t>
            </w:r>
          </w:p>
          <w:p w14:paraId="79A6D4D6" w14:textId="63EDDDFF" w:rsidR="007979D6" w:rsidRDefault="007979D6" w:rsidP="004F14CA">
            <w:pPr>
              <w:spacing w:after="60" w:line="360" w:lineRule="auto"/>
            </w:pPr>
            <w:r>
              <w:rPr>
                <w:i/>
                <w:iCs/>
                <w:sz w:val="18"/>
                <w:szCs w:val="18"/>
              </w:rPr>
              <w:t>I</w:t>
            </w:r>
            <w:r w:rsidR="00BA5949">
              <w:rPr>
                <w:i/>
                <w:iCs/>
                <w:sz w:val="18"/>
                <w:szCs w:val="18"/>
              </w:rPr>
              <w:t xml:space="preserve"> M. </w:t>
            </w:r>
            <w:proofErr w:type="spellStart"/>
            <w:r w:rsidR="00BA5949">
              <w:rPr>
                <w:i/>
                <w:iCs/>
                <w:sz w:val="18"/>
                <w:szCs w:val="18"/>
              </w:rPr>
              <w:t>Saiteja</w:t>
            </w:r>
            <w:proofErr w:type="spellEnd"/>
            <w:r w:rsidR="0068765F" w:rsidRPr="0068765F">
              <w:rPr>
                <w:i/>
                <w:iCs/>
                <w:sz w:val="18"/>
                <w:szCs w:val="18"/>
                <w:u w:val="single"/>
              </w:rPr>
              <w:t xml:space="preserve"> / 1924</w:t>
            </w:r>
            <w:r w:rsidR="00BA5949">
              <w:rPr>
                <w:i/>
                <w:iCs/>
                <w:sz w:val="18"/>
                <w:szCs w:val="18"/>
                <w:u w:val="single"/>
              </w:rPr>
              <w:t>24034</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03FFBF3" w14:textId="66D9AE4C" w:rsidR="007979D6" w:rsidRDefault="007979D6" w:rsidP="004F14CA">
            <w:pPr>
              <w:spacing w:line="360" w:lineRule="auto"/>
            </w:pPr>
            <w:r>
              <w:rPr>
                <w:sz w:val="18"/>
                <w:szCs w:val="18"/>
              </w:rPr>
              <w:t xml:space="preserve">Signature of the Student: </w:t>
            </w:r>
            <w:r w:rsidR="00BA5949">
              <w:rPr>
                <w:sz w:val="18"/>
                <w:szCs w:val="18"/>
              </w:rPr>
              <w:t xml:space="preserve">M. </w:t>
            </w:r>
            <w:proofErr w:type="spellStart"/>
            <w:r w:rsidR="00BA5949">
              <w:rPr>
                <w:sz w:val="18"/>
                <w:szCs w:val="18"/>
              </w:rPr>
              <w:t>Saiteja</w:t>
            </w:r>
            <w:proofErr w:type="spellEnd"/>
          </w:p>
        </w:tc>
      </w:tr>
    </w:tbl>
    <w:p w14:paraId="0875E9D3"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3D6C7259"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E9802F8" w14:textId="77777777" w:rsidR="007979D6" w:rsidRDefault="007979D6" w:rsidP="004F14CA">
            <w:pPr>
              <w:spacing w:line="360" w:lineRule="auto"/>
            </w:pPr>
            <w:r>
              <w:rPr>
                <w:b/>
                <w:bCs/>
                <w:color w:val="C00000"/>
              </w:rPr>
              <w:t>Instructions</w:t>
            </w:r>
          </w:p>
          <w:p w14:paraId="18B6C139" w14:textId="77777777"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14:paraId="361F69D5" w14:textId="77777777"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14:paraId="6E2BE276" w14:textId="77777777"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14:paraId="249BB55E" w14:textId="77777777"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14:paraId="04898B3A" w14:textId="77777777"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14:paraId="2BAEECC4" w14:textId="77777777" w:rsidR="007979D6" w:rsidRPr="00FE2E5D" w:rsidRDefault="007979D6" w:rsidP="004F14CA">
            <w:pPr>
              <w:numPr>
                <w:ilvl w:val="0"/>
                <w:numId w:val="14"/>
              </w:numPr>
              <w:pBdr>
                <w:top w:val="nil"/>
                <w:left w:val="nil"/>
                <w:bottom w:val="nil"/>
                <w:right w:val="nil"/>
                <w:between w:val="nil"/>
              </w:pBdr>
              <w:spacing w:after="0" w:line="360" w:lineRule="auto"/>
            </w:pPr>
            <w:r>
              <w:t>Clearly state assumptions if additional information is required.</w:t>
            </w:r>
          </w:p>
          <w:p w14:paraId="70BDD39F" w14:textId="77777777" w:rsidR="007979D6" w:rsidRDefault="007979D6" w:rsidP="004F14CA">
            <w:pPr>
              <w:numPr>
                <w:ilvl w:val="0"/>
                <w:numId w:val="14"/>
              </w:numPr>
              <w:pBdr>
                <w:top w:val="nil"/>
                <w:left w:val="nil"/>
                <w:bottom w:val="nil"/>
                <w:right w:val="nil"/>
                <w:between w:val="nil"/>
              </w:pBdr>
              <w:spacing w:after="0" w:line="360" w:lineRule="auto"/>
            </w:pPr>
            <w:r w:rsidRPr="00621F87">
              <w:lastRenderedPageBreak/>
              <w:t>Duration: 30 minutes.</w:t>
            </w:r>
          </w:p>
        </w:tc>
      </w:tr>
    </w:tbl>
    <w:p w14:paraId="046B9647" w14:textId="77777777"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14:paraId="2A09216F" w14:textId="7777777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E70E262" w14:textId="77777777"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BA9931B" w14:textId="77777777"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7D53EA" w14:textId="77777777"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14:paraId="7D857CCF"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B5468AE" w14:textId="77777777"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040AE62" w14:textId="77777777"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C6EB0E8" w14:textId="77777777" w:rsidR="007979D6" w:rsidRDefault="007979D6" w:rsidP="004F14CA">
            <w:pPr>
              <w:spacing w:line="360" w:lineRule="auto"/>
              <w:jc w:val="center"/>
            </w:pPr>
            <w:r w:rsidRPr="0038558E">
              <w:t>Q1</w:t>
            </w:r>
          </w:p>
        </w:tc>
      </w:tr>
      <w:tr w:rsidR="007979D6" w14:paraId="050FE2AA"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5120AD0" w14:textId="77777777"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035798C" w14:textId="77777777"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84BB3D" w14:textId="77777777" w:rsidR="007979D6" w:rsidRDefault="007979D6" w:rsidP="004F14CA">
            <w:pPr>
              <w:spacing w:line="360" w:lineRule="auto"/>
              <w:jc w:val="center"/>
            </w:pPr>
            <w:r w:rsidRPr="0038558E">
              <w:t>Q2</w:t>
            </w:r>
          </w:p>
        </w:tc>
      </w:tr>
      <w:tr w:rsidR="007979D6" w14:paraId="37FBB2ED"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D773C85" w14:textId="77777777"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2598CF6" w14:textId="77777777"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081A09E" w14:textId="77777777" w:rsidR="007979D6" w:rsidRDefault="007979D6" w:rsidP="004F14CA">
            <w:pPr>
              <w:spacing w:line="360" w:lineRule="auto"/>
              <w:jc w:val="center"/>
            </w:pPr>
            <w:r w:rsidRPr="0038558E">
              <w:t>Q3</w:t>
            </w:r>
          </w:p>
        </w:tc>
      </w:tr>
    </w:tbl>
    <w:p w14:paraId="4E0C0CBB" w14:textId="77777777" w:rsidR="007979D6" w:rsidRDefault="007979D6" w:rsidP="004F14CA">
      <w:pPr>
        <w:spacing w:after="50" w:line="360" w:lineRule="auto"/>
      </w:pPr>
    </w:p>
    <w:p w14:paraId="3F514B95" w14:textId="77777777" w:rsidR="007979D6" w:rsidRDefault="007979D6" w:rsidP="004F14CA">
      <w:pPr>
        <w:spacing w:line="360" w:lineRule="auto"/>
      </w:pPr>
      <w:r>
        <w:br w:type="page"/>
      </w:r>
    </w:p>
    <w:p w14:paraId="2CCD7151" w14:textId="77777777" w:rsidR="007979D6" w:rsidRDefault="007979D6" w:rsidP="004F14CA">
      <w:pPr>
        <w:spacing w:after="50" w:line="360" w:lineRule="auto"/>
      </w:pPr>
    </w:p>
    <w:p w14:paraId="6080F043" w14:textId="77777777"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14:paraId="4D8E3140"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14:paraId="6304483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14:paraId="3652D89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14:paraId="234B1F2D"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14:paraId="13F7B56D"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14:paraId="20F7D34B"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14:paraId="5E719CAA"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14:paraId="47941D58"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14:paraId="18368EE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14:paraId="0015679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14:paraId="5034221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14:paraId="7B0C8719"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AA7C12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14:paraId="00A9740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14:paraId="7FD5AE6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14:paraId="4390682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14:paraId="15F98C19"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54BD351B">
          <v:rect id="_x0000_i1025" style="width:0;height:1.5pt" o:hralign="center" o:hrstd="t" o:hr="t" fillcolor="#a0a0a0" stroked="f"/>
        </w:pict>
      </w:r>
    </w:p>
    <w:p w14:paraId="21805754"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14:paraId="53A2E67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14:paraId="2B71335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14:paraId="30CC241E"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14:paraId="2292689E"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14:paraId="65C44771"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14:paraId="35F5B648"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14:paraId="2E5EC824"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14:paraId="0530DAB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14:paraId="3E430C2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14:paraId="2D34EE3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14:paraId="62A34523"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CA0406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14:paraId="1AD3B6D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14:paraId="47192C0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14:paraId="2BBA893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14:paraId="2E2EF52C"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79AB3076">
          <v:rect id="_x0000_i1026" style="width:0;height:1.5pt" o:hralign="center" o:hrstd="t" o:hr="t" fillcolor="#a0a0a0" stroked="f"/>
        </w:pict>
      </w:r>
    </w:p>
    <w:p w14:paraId="5A806BE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14:paraId="0BB9663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14:paraId="62936D9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14:paraId="4CE07F11"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14:paraId="5B778C03"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14:paraId="14432AF4"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14:paraId="6FD3A0A3"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14:paraId="24C690CA"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14:paraId="70AD6DB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485731F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14:paraId="5424AFF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14:paraId="1E7F6B6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14:paraId="19480BA3"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7BF32F0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14:paraId="3B60E07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14:paraId="0E8FE78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14:paraId="41B13B7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14:paraId="474445BD"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14:paraId="21342BE5"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14:paraId="6984A790"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14:paraId="211D2212"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14:paraId="75B0CF72"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14:paraId="1B13507D"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14:paraId="4F0379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14:paraId="5358A573"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376F0F09">
          <v:rect id="_x0000_i1027" style="width:0;height:1.5pt" o:hralign="center" o:hrstd="t" o:hr="t" fillcolor="#a0a0a0" stroked="f"/>
        </w:pict>
      </w:r>
    </w:p>
    <w:p w14:paraId="0ACFFBFB"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14:paraId="68027F6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14:paraId="42DFA87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14:paraId="194E4FE5"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14:paraId="6C5BD14A"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14:paraId="19790091"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14:paraId="521777BE"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14:paraId="69598F49"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14:paraId="2BDAC680"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14:paraId="02FDF45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14:paraId="63929CC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14:paraId="0A95072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14:paraId="123FA4D5"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EA32E1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14:paraId="452AD58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14:paraId="174DB0D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14:paraId="1A8544E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14:paraId="05B118E1"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3AA0A2F6">
          <v:rect id="_x0000_i1028" style="width:0;height:1.5pt" o:hralign="center" o:hrstd="t" o:hr="t" fillcolor="#a0a0a0" stroked="f"/>
        </w:pict>
      </w:r>
    </w:p>
    <w:p w14:paraId="761423BC"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14:paraId="7DABE5B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14:paraId="4699B35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14:paraId="1182F50B"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14:paraId="67FF5CF1"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14:paraId="4A9D815C"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14:paraId="17789146"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14:paraId="0769DEA9"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14:paraId="038F9DAA"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14:paraId="37A032F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14:paraId="17CEF32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14:paraId="79533AC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14:paraId="090361D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14:paraId="61CDB57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14:paraId="2BB6BAAB"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1C240D5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14:paraId="2E1F6BB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14:paraId="0674010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14:paraId="2B594B0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14:paraId="1BA1312E" w14:textId="77777777" w:rsidR="007979D6" w:rsidRDefault="007979D6" w:rsidP="004F14CA">
      <w:pPr>
        <w:spacing w:line="360" w:lineRule="auto"/>
        <w:jc w:val="both"/>
        <w:rPr>
          <w:rFonts w:eastAsia="Times New Roman" w:cs="Times New Roman"/>
          <w:sz w:val="24"/>
          <w:szCs w:val="24"/>
        </w:rPr>
      </w:pPr>
    </w:p>
    <w:p w14:paraId="11E86411" w14:textId="77777777"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14:paraId="1B53960D" w14:textId="77777777" w:rsidR="007979D6" w:rsidRDefault="007979D6" w:rsidP="004F14CA">
      <w:pPr>
        <w:spacing w:line="360" w:lineRule="auto"/>
        <w:rPr>
          <w:b/>
          <w:bCs/>
          <w:color w:val="1F4E79"/>
        </w:rPr>
      </w:pPr>
    </w:p>
    <w:p w14:paraId="70B03B33" w14:textId="77777777" w:rsidR="007979D6" w:rsidRDefault="007979D6" w:rsidP="004F14CA">
      <w:pPr>
        <w:spacing w:line="360" w:lineRule="auto"/>
        <w:rPr>
          <w:b/>
          <w:bCs/>
          <w:color w:val="1F4E79"/>
        </w:rPr>
      </w:pPr>
    </w:p>
    <w:p w14:paraId="33DC027F" w14:textId="77777777" w:rsidR="007979D6" w:rsidRDefault="007979D6" w:rsidP="004F14CA">
      <w:pPr>
        <w:spacing w:line="360" w:lineRule="auto"/>
        <w:rPr>
          <w:b/>
          <w:bCs/>
          <w:color w:val="1F4E79"/>
        </w:rPr>
      </w:pPr>
    </w:p>
    <w:p w14:paraId="1A589C6E" w14:textId="77777777" w:rsidR="007979D6" w:rsidRDefault="007979D6" w:rsidP="004F14CA">
      <w:pPr>
        <w:spacing w:line="360" w:lineRule="auto"/>
        <w:rPr>
          <w:b/>
          <w:bCs/>
          <w:color w:val="1F4E79"/>
        </w:rPr>
      </w:pPr>
    </w:p>
    <w:p w14:paraId="5475D6B7" w14:textId="77777777" w:rsidR="007979D6" w:rsidRDefault="007979D6" w:rsidP="004F14CA">
      <w:pPr>
        <w:spacing w:line="360" w:lineRule="auto"/>
        <w:rPr>
          <w:b/>
          <w:bCs/>
          <w:color w:val="1F4E79"/>
        </w:rPr>
      </w:pPr>
    </w:p>
    <w:p w14:paraId="47BB1182" w14:textId="77777777" w:rsidR="007979D6" w:rsidRDefault="007979D6" w:rsidP="004F14CA">
      <w:pPr>
        <w:spacing w:line="360" w:lineRule="auto"/>
        <w:rPr>
          <w:b/>
          <w:bCs/>
          <w:color w:val="1F4E79"/>
        </w:rPr>
      </w:pPr>
      <w:r>
        <w:rPr>
          <w:b/>
          <w:bCs/>
          <w:color w:val="1F4E79"/>
        </w:rPr>
        <w:t>Rubrics for Calculation</w:t>
      </w:r>
    </w:p>
    <w:p w14:paraId="6E9B78B2" w14:textId="77777777"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14:paraId="4D13EB52"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D724803"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044184F8"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6096C475"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12FB9659"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58C37FA4"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5F048FF7"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14:paraId="21C97CEF"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037748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3A7EC47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C4436D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4FF8AAA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11B691C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2402FDA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14:paraId="55B11C10"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9CA961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7BEC01AF"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28098BE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114954DF"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45499FB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34810BD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14:paraId="3AE7619F"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68E788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22B3211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09833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FAB0B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2C5B168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3D7B368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14:paraId="53C7E8EA"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998F61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5C24B3D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0713BB1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1AFC0FA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2F083E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70003A4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14:paraId="73A28219"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373F4B6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123D561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561C5A6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18C4845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461611E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57B91D3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14:paraId="59CD3A29"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3C65DEF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2B28449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42DBFC9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0C752AD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05F9E7C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5F3D9D6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14:paraId="313D0F63" w14:textId="77777777" w:rsidR="007979D6" w:rsidRDefault="007979D6" w:rsidP="004F14CA">
      <w:pPr>
        <w:spacing w:after="50" w:line="360" w:lineRule="auto"/>
        <w:rPr>
          <w:b/>
          <w:bCs/>
          <w:color w:val="1F4E79"/>
        </w:rPr>
      </w:pPr>
    </w:p>
    <w:p w14:paraId="0E84104D" w14:textId="77777777"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14:paraId="3D32AEB9" w14:textId="77777777" w:rsidTr="00BA5949">
        <w:trPr>
          <w:trHeight w:val="1064"/>
        </w:trPr>
        <w:tc>
          <w:tcPr>
            <w:tcW w:w="894" w:type="dxa"/>
          </w:tcPr>
          <w:p w14:paraId="7B720A73" w14:textId="77777777" w:rsidR="007979D6" w:rsidRDefault="007979D6" w:rsidP="004F14CA">
            <w:pPr>
              <w:spacing w:after="50" w:line="360" w:lineRule="auto"/>
              <w:rPr>
                <w:b/>
                <w:bCs/>
                <w:color w:val="1F4E79"/>
              </w:rPr>
            </w:pPr>
            <w:r>
              <w:rPr>
                <w:b/>
                <w:bCs/>
                <w:color w:val="1F4E79"/>
              </w:rPr>
              <w:t>Q. No. / Criteria Level</w:t>
            </w:r>
          </w:p>
        </w:tc>
        <w:tc>
          <w:tcPr>
            <w:tcW w:w="1603" w:type="dxa"/>
          </w:tcPr>
          <w:p w14:paraId="6107CB9F" w14:textId="77777777"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14:paraId="031B77B2" w14:textId="77777777"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14:paraId="4FCB8E7A" w14:textId="77777777"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14:paraId="4F25BB9C" w14:textId="77777777" w:rsidR="007979D6" w:rsidRDefault="007979D6" w:rsidP="004F14CA">
            <w:pPr>
              <w:spacing w:after="50" w:line="360" w:lineRule="auto"/>
              <w:jc w:val="center"/>
              <w:rPr>
                <w:b/>
                <w:bCs/>
                <w:color w:val="1F4E79"/>
              </w:rPr>
            </w:pPr>
            <w:r w:rsidRPr="00A53668">
              <w:rPr>
                <w:b/>
                <w:bCs/>
                <w:color w:val="1F4E79"/>
              </w:rPr>
              <w:t>Use of Tools</w:t>
            </w:r>
          </w:p>
        </w:tc>
        <w:tc>
          <w:tcPr>
            <w:tcW w:w="900" w:type="dxa"/>
          </w:tcPr>
          <w:p w14:paraId="759B1F9E" w14:textId="77777777" w:rsidR="007979D6" w:rsidRDefault="007979D6" w:rsidP="004F14CA">
            <w:pPr>
              <w:spacing w:after="50" w:line="360" w:lineRule="auto"/>
              <w:jc w:val="center"/>
              <w:rPr>
                <w:b/>
                <w:bCs/>
                <w:color w:val="1F4E79"/>
              </w:rPr>
            </w:pPr>
            <w:r w:rsidRPr="00A53668">
              <w:rPr>
                <w:b/>
                <w:bCs/>
                <w:color w:val="1F4E79"/>
              </w:rPr>
              <w:t>Analysis</w:t>
            </w:r>
          </w:p>
        </w:tc>
        <w:tc>
          <w:tcPr>
            <w:tcW w:w="1134" w:type="dxa"/>
          </w:tcPr>
          <w:p w14:paraId="5B18E955" w14:textId="77777777" w:rsidR="007979D6" w:rsidRDefault="007979D6" w:rsidP="004F14CA">
            <w:pPr>
              <w:spacing w:after="50" w:line="360" w:lineRule="auto"/>
              <w:rPr>
                <w:b/>
                <w:bCs/>
                <w:color w:val="1F4E79"/>
              </w:rPr>
            </w:pPr>
            <w:r w:rsidRPr="00A53668">
              <w:rPr>
                <w:b/>
                <w:bCs/>
                <w:color w:val="1F4E79"/>
              </w:rPr>
              <w:t>Professionalism</w:t>
            </w:r>
          </w:p>
        </w:tc>
        <w:tc>
          <w:tcPr>
            <w:tcW w:w="1134" w:type="dxa"/>
          </w:tcPr>
          <w:p w14:paraId="65BC424F" w14:textId="77777777" w:rsidR="007979D6" w:rsidRDefault="007979D6" w:rsidP="004F14CA">
            <w:pPr>
              <w:spacing w:after="50" w:line="360" w:lineRule="auto"/>
              <w:rPr>
                <w:b/>
                <w:bCs/>
                <w:color w:val="1F4E79"/>
              </w:rPr>
            </w:pPr>
            <w:r>
              <w:rPr>
                <w:b/>
                <w:bCs/>
                <w:color w:val="1F4E79"/>
              </w:rPr>
              <w:t>Sub. Total</w:t>
            </w:r>
          </w:p>
        </w:tc>
        <w:tc>
          <w:tcPr>
            <w:tcW w:w="851" w:type="dxa"/>
            <w:tcBorders>
              <w:bottom w:val="single" w:sz="4" w:space="0" w:color="auto"/>
            </w:tcBorders>
          </w:tcPr>
          <w:p w14:paraId="0248C824" w14:textId="77777777" w:rsidR="007979D6" w:rsidRDefault="007979D6" w:rsidP="004F14CA">
            <w:pPr>
              <w:spacing w:after="50" w:line="360" w:lineRule="auto"/>
              <w:rPr>
                <w:b/>
                <w:bCs/>
                <w:color w:val="1F4E79"/>
              </w:rPr>
            </w:pPr>
            <w:r>
              <w:rPr>
                <w:b/>
                <w:bCs/>
                <w:color w:val="1F4E79"/>
              </w:rPr>
              <w:t>Total %</w:t>
            </w:r>
          </w:p>
        </w:tc>
      </w:tr>
      <w:tr w:rsidR="007979D6" w14:paraId="3F35E38D" w14:textId="77777777" w:rsidTr="00D83AFC">
        <w:trPr>
          <w:trHeight w:val="396"/>
        </w:trPr>
        <w:tc>
          <w:tcPr>
            <w:tcW w:w="894" w:type="dxa"/>
          </w:tcPr>
          <w:p w14:paraId="5C65B80A" w14:textId="77777777" w:rsidR="007979D6" w:rsidRDefault="007979D6" w:rsidP="004F14CA">
            <w:pPr>
              <w:spacing w:after="50" w:line="360" w:lineRule="auto"/>
              <w:rPr>
                <w:b/>
                <w:bCs/>
                <w:color w:val="1F4E79"/>
              </w:rPr>
            </w:pPr>
            <w:r>
              <w:rPr>
                <w:b/>
                <w:bCs/>
                <w:color w:val="1F4E79"/>
              </w:rPr>
              <w:t>1</w:t>
            </w:r>
          </w:p>
        </w:tc>
        <w:tc>
          <w:tcPr>
            <w:tcW w:w="1603" w:type="dxa"/>
          </w:tcPr>
          <w:p w14:paraId="45523764" w14:textId="48008D26" w:rsidR="007979D6" w:rsidRDefault="00BA5949" w:rsidP="004F14CA">
            <w:pPr>
              <w:spacing w:after="50" w:line="360" w:lineRule="auto"/>
              <w:rPr>
                <w:b/>
                <w:bCs/>
                <w:color w:val="1F4E79"/>
              </w:rPr>
            </w:pPr>
            <w:r>
              <w:rPr>
                <w:b/>
                <w:bCs/>
                <w:color w:val="1F4E79"/>
              </w:rPr>
              <w:t>3</w:t>
            </w:r>
          </w:p>
        </w:tc>
        <w:tc>
          <w:tcPr>
            <w:tcW w:w="1448" w:type="dxa"/>
          </w:tcPr>
          <w:p w14:paraId="7E23D669" w14:textId="4D92F2E5" w:rsidR="007979D6" w:rsidRDefault="00BA5949" w:rsidP="004F14CA">
            <w:pPr>
              <w:spacing w:after="50" w:line="360" w:lineRule="auto"/>
              <w:rPr>
                <w:b/>
                <w:bCs/>
                <w:color w:val="1F4E79"/>
              </w:rPr>
            </w:pPr>
            <w:r>
              <w:rPr>
                <w:b/>
                <w:bCs/>
                <w:color w:val="1F4E79"/>
              </w:rPr>
              <w:t>3</w:t>
            </w:r>
          </w:p>
        </w:tc>
        <w:tc>
          <w:tcPr>
            <w:tcW w:w="919" w:type="dxa"/>
          </w:tcPr>
          <w:p w14:paraId="3FE5673E" w14:textId="197D0F1D" w:rsidR="007979D6" w:rsidRDefault="00BA5949" w:rsidP="004F14CA">
            <w:pPr>
              <w:spacing w:after="50" w:line="360" w:lineRule="auto"/>
              <w:rPr>
                <w:b/>
                <w:bCs/>
                <w:color w:val="1F4E79"/>
              </w:rPr>
            </w:pPr>
            <w:r>
              <w:rPr>
                <w:b/>
                <w:bCs/>
                <w:color w:val="1F4E79"/>
              </w:rPr>
              <w:t>3</w:t>
            </w:r>
          </w:p>
        </w:tc>
        <w:tc>
          <w:tcPr>
            <w:tcW w:w="1035" w:type="dxa"/>
          </w:tcPr>
          <w:p w14:paraId="5EB67AFB" w14:textId="323E06B1" w:rsidR="007979D6" w:rsidRDefault="00BA5949" w:rsidP="004F14CA">
            <w:pPr>
              <w:spacing w:after="50" w:line="360" w:lineRule="auto"/>
              <w:rPr>
                <w:b/>
                <w:bCs/>
                <w:color w:val="1F4E79"/>
              </w:rPr>
            </w:pPr>
            <w:r>
              <w:rPr>
                <w:b/>
                <w:bCs/>
                <w:color w:val="1F4E79"/>
              </w:rPr>
              <w:t>3</w:t>
            </w:r>
          </w:p>
        </w:tc>
        <w:tc>
          <w:tcPr>
            <w:tcW w:w="900" w:type="dxa"/>
          </w:tcPr>
          <w:p w14:paraId="1998D7A3" w14:textId="109381A1" w:rsidR="007979D6" w:rsidRDefault="00BA5949" w:rsidP="004F14CA">
            <w:pPr>
              <w:spacing w:after="50" w:line="360" w:lineRule="auto"/>
              <w:rPr>
                <w:b/>
                <w:bCs/>
                <w:color w:val="1F4E79"/>
              </w:rPr>
            </w:pPr>
            <w:r>
              <w:rPr>
                <w:b/>
                <w:bCs/>
                <w:color w:val="1F4E79"/>
              </w:rPr>
              <w:t>3</w:t>
            </w:r>
          </w:p>
        </w:tc>
        <w:tc>
          <w:tcPr>
            <w:tcW w:w="1134" w:type="dxa"/>
          </w:tcPr>
          <w:p w14:paraId="179543A3" w14:textId="38BC98BB" w:rsidR="007979D6" w:rsidRDefault="00BA5949" w:rsidP="004F14CA">
            <w:pPr>
              <w:spacing w:after="50" w:line="360" w:lineRule="auto"/>
              <w:rPr>
                <w:b/>
                <w:bCs/>
                <w:color w:val="1F4E79"/>
              </w:rPr>
            </w:pPr>
            <w:r>
              <w:rPr>
                <w:b/>
                <w:bCs/>
                <w:color w:val="1F4E79"/>
              </w:rPr>
              <w:t>3</w:t>
            </w:r>
          </w:p>
        </w:tc>
        <w:tc>
          <w:tcPr>
            <w:tcW w:w="1134" w:type="dxa"/>
          </w:tcPr>
          <w:p w14:paraId="54507943" w14:textId="1F49DF60" w:rsidR="007979D6" w:rsidRDefault="00BA5949" w:rsidP="004F14CA">
            <w:pPr>
              <w:spacing w:after="50" w:line="360" w:lineRule="auto"/>
              <w:rPr>
                <w:b/>
                <w:bCs/>
                <w:color w:val="1F4E79"/>
              </w:rPr>
            </w:pPr>
            <w:r>
              <w:rPr>
                <w:b/>
                <w:bCs/>
                <w:color w:val="1F4E79"/>
              </w:rPr>
              <w:t>15</w:t>
            </w:r>
          </w:p>
        </w:tc>
        <w:tc>
          <w:tcPr>
            <w:tcW w:w="851" w:type="dxa"/>
            <w:vMerge w:val="restart"/>
          </w:tcPr>
          <w:p w14:paraId="2E48F042" w14:textId="4DFA3C39" w:rsidR="007979D6" w:rsidRDefault="00BA5949" w:rsidP="004F14CA">
            <w:pPr>
              <w:spacing w:after="50" w:line="360" w:lineRule="auto"/>
              <w:rPr>
                <w:b/>
                <w:bCs/>
                <w:color w:val="1F4E79"/>
              </w:rPr>
            </w:pPr>
            <w:r>
              <w:rPr>
                <w:b/>
                <w:bCs/>
                <w:color w:val="1F4E79"/>
              </w:rPr>
              <w:t>75</w:t>
            </w:r>
          </w:p>
        </w:tc>
      </w:tr>
      <w:tr w:rsidR="007979D6" w14:paraId="1B1C96B8" w14:textId="77777777" w:rsidTr="00D83AFC">
        <w:trPr>
          <w:trHeight w:val="396"/>
        </w:trPr>
        <w:tc>
          <w:tcPr>
            <w:tcW w:w="894" w:type="dxa"/>
          </w:tcPr>
          <w:p w14:paraId="11676E52" w14:textId="77777777" w:rsidR="007979D6" w:rsidRDefault="007979D6" w:rsidP="004F14CA">
            <w:pPr>
              <w:spacing w:after="50" w:line="360" w:lineRule="auto"/>
              <w:rPr>
                <w:b/>
                <w:bCs/>
                <w:color w:val="1F4E79"/>
              </w:rPr>
            </w:pPr>
            <w:r>
              <w:rPr>
                <w:b/>
                <w:bCs/>
                <w:color w:val="1F4E79"/>
              </w:rPr>
              <w:t>2</w:t>
            </w:r>
          </w:p>
        </w:tc>
        <w:tc>
          <w:tcPr>
            <w:tcW w:w="1603" w:type="dxa"/>
          </w:tcPr>
          <w:p w14:paraId="47FFE7F3" w14:textId="5833C817" w:rsidR="007979D6" w:rsidRDefault="00BA5949" w:rsidP="004F14CA">
            <w:pPr>
              <w:spacing w:after="50" w:line="360" w:lineRule="auto"/>
              <w:rPr>
                <w:b/>
                <w:bCs/>
                <w:color w:val="1F4E79"/>
              </w:rPr>
            </w:pPr>
            <w:r>
              <w:rPr>
                <w:b/>
                <w:bCs/>
                <w:color w:val="1F4E79"/>
              </w:rPr>
              <w:t>3</w:t>
            </w:r>
          </w:p>
        </w:tc>
        <w:tc>
          <w:tcPr>
            <w:tcW w:w="1448" w:type="dxa"/>
          </w:tcPr>
          <w:p w14:paraId="3F723CE7" w14:textId="4C2F4C67" w:rsidR="007979D6" w:rsidRDefault="00BA5949" w:rsidP="004F14CA">
            <w:pPr>
              <w:spacing w:after="50" w:line="360" w:lineRule="auto"/>
              <w:rPr>
                <w:b/>
                <w:bCs/>
                <w:color w:val="1F4E79"/>
              </w:rPr>
            </w:pPr>
            <w:r>
              <w:rPr>
                <w:b/>
                <w:bCs/>
                <w:color w:val="1F4E79"/>
              </w:rPr>
              <w:t>3</w:t>
            </w:r>
          </w:p>
        </w:tc>
        <w:tc>
          <w:tcPr>
            <w:tcW w:w="919" w:type="dxa"/>
          </w:tcPr>
          <w:p w14:paraId="1C974BC7" w14:textId="6DB98FCB" w:rsidR="007979D6" w:rsidRDefault="00BA5949" w:rsidP="004F14CA">
            <w:pPr>
              <w:spacing w:after="50" w:line="360" w:lineRule="auto"/>
              <w:rPr>
                <w:b/>
                <w:bCs/>
                <w:color w:val="1F4E79"/>
              </w:rPr>
            </w:pPr>
            <w:r>
              <w:rPr>
                <w:b/>
                <w:bCs/>
                <w:color w:val="1F4E79"/>
              </w:rPr>
              <w:t>3</w:t>
            </w:r>
          </w:p>
        </w:tc>
        <w:tc>
          <w:tcPr>
            <w:tcW w:w="1035" w:type="dxa"/>
          </w:tcPr>
          <w:p w14:paraId="7342CD4F" w14:textId="47E1887D" w:rsidR="007979D6" w:rsidRDefault="00BA5949" w:rsidP="004F14CA">
            <w:pPr>
              <w:spacing w:after="50" w:line="360" w:lineRule="auto"/>
              <w:rPr>
                <w:b/>
                <w:bCs/>
                <w:color w:val="1F4E79"/>
              </w:rPr>
            </w:pPr>
            <w:r>
              <w:rPr>
                <w:b/>
                <w:bCs/>
                <w:color w:val="1F4E79"/>
              </w:rPr>
              <w:t>3</w:t>
            </w:r>
          </w:p>
        </w:tc>
        <w:tc>
          <w:tcPr>
            <w:tcW w:w="900" w:type="dxa"/>
          </w:tcPr>
          <w:p w14:paraId="64CB3C7E" w14:textId="05E0C25A" w:rsidR="007979D6" w:rsidRDefault="00BA5949" w:rsidP="004F14CA">
            <w:pPr>
              <w:spacing w:after="50" w:line="360" w:lineRule="auto"/>
              <w:rPr>
                <w:b/>
                <w:bCs/>
                <w:color w:val="1F4E79"/>
              </w:rPr>
            </w:pPr>
            <w:r>
              <w:rPr>
                <w:b/>
                <w:bCs/>
                <w:color w:val="1F4E79"/>
              </w:rPr>
              <w:t>3</w:t>
            </w:r>
          </w:p>
        </w:tc>
        <w:tc>
          <w:tcPr>
            <w:tcW w:w="1134" w:type="dxa"/>
          </w:tcPr>
          <w:p w14:paraId="63DCA415" w14:textId="3CAFA0E7" w:rsidR="007979D6" w:rsidRDefault="00BA5949" w:rsidP="004F14CA">
            <w:pPr>
              <w:spacing w:after="50" w:line="360" w:lineRule="auto"/>
              <w:rPr>
                <w:b/>
                <w:bCs/>
                <w:color w:val="1F4E79"/>
              </w:rPr>
            </w:pPr>
            <w:r>
              <w:rPr>
                <w:b/>
                <w:bCs/>
                <w:color w:val="1F4E79"/>
              </w:rPr>
              <w:t>3</w:t>
            </w:r>
          </w:p>
        </w:tc>
        <w:tc>
          <w:tcPr>
            <w:tcW w:w="1134" w:type="dxa"/>
          </w:tcPr>
          <w:p w14:paraId="228FB291" w14:textId="788A18D1" w:rsidR="007979D6" w:rsidRDefault="00BA5949" w:rsidP="004F14CA">
            <w:pPr>
              <w:spacing w:after="50" w:line="360" w:lineRule="auto"/>
              <w:rPr>
                <w:b/>
                <w:bCs/>
                <w:color w:val="1F4E79"/>
              </w:rPr>
            </w:pPr>
            <w:r>
              <w:rPr>
                <w:b/>
                <w:bCs/>
                <w:color w:val="1F4E79"/>
              </w:rPr>
              <w:t>15</w:t>
            </w:r>
          </w:p>
        </w:tc>
        <w:tc>
          <w:tcPr>
            <w:tcW w:w="851" w:type="dxa"/>
            <w:vMerge/>
          </w:tcPr>
          <w:p w14:paraId="7DC21E98" w14:textId="77777777" w:rsidR="007979D6" w:rsidRDefault="007979D6" w:rsidP="004F14CA">
            <w:pPr>
              <w:spacing w:after="50" w:line="360" w:lineRule="auto"/>
              <w:rPr>
                <w:b/>
                <w:bCs/>
                <w:color w:val="1F4E79"/>
              </w:rPr>
            </w:pPr>
          </w:p>
        </w:tc>
      </w:tr>
      <w:tr w:rsidR="007979D6" w14:paraId="00FE6EA5" w14:textId="77777777" w:rsidTr="00D83AFC">
        <w:trPr>
          <w:trHeight w:val="396"/>
        </w:trPr>
        <w:tc>
          <w:tcPr>
            <w:tcW w:w="894" w:type="dxa"/>
          </w:tcPr>
          <w:p w14:paraId="32CEE118" w14:textId="77777777" w:rsidR="007979D6" w:rsidRDefault="007979D6" w:rsidP="004F14CA">
            <w:pPr>
              <w:spacing w:after="50" w:line="360" w:lineRule="auto"/>
              <w:rPr>
                <w:b/>
                <w:bCs/>
                <w:color w:val="1F4E79"/>
              </w:rPr>
            </w:pPr>
            <w:r>
              <w:rPr>
                <w:b/>
                <w:bCs/>
                <w:color w:val="1F4E79"/>
              </w:rPr>
              <w:t>3</w:t>
            </w:r>
          </w:p>
        </w:tc>
        <w:tc>
          <w:tcPr>
            <w:tcW w:w="1603" w:type="dxa"/>
          </w:tcPr>
          <w:p w14:paraId="459E1DCD" w14:textId="558FF9AA" w:rsidR="007979D6" w:rsidRDefault="00BA5949" w:rsidP="004F14CA">
            <w:pPr>
              <w:spacing w:after="50" w:line="360" w:lineRule="auto"/>
              <w:rPr>
                <w:b/>
                <w:bCs/>
                <w:color w:val="1F4E79"/>
              </w:rPr>
            </w:pPr>
            <w:r>
              <w:rPr>
                <w:b/>
                <w:bCs/>
                <w:color w:val="1F4E79"/>
              </w:rPr>
              <w:t>3</w:t>
            </w:r>
          </w:p>
        </w:tc>
        <w:tc>
          <w:tcPr>
            <w:tcW w:w="1448" w:type="dxa"/>
          </w:tcPr>
          <w:p w14:paraId="5DEA1145" w14:textId="1C1AD377" w:rsidR="007979D6" w:rsidRDefault="00BA5949" w:rsidP="004F14CA">
            <w:pPr>
              <w:spacing w:after="50" w:line="360" w:lineRule="auto"/>
              <w:rPr>
                <w:b/>
                <w:bCs/>
                <w:color w:val="1F4E79"/>
              </w:rPr>
            </w:pPr>
            <w:r>
              <w:rPr>
                <w:b/>
                <w:bCs/>
                <w:color w:val="1F4E79"/>
              </w:rPr>
              <w:t>3</w:t>
            </w:r>
          </w:p>
        </w:tc>
        <w:tc>
          <w:tcPr>
            <w:tcW w:w="919" w:type="dxa"/>
          </w:tcPr>
          <w:p w14:paraId="77A56F10" w14:textId="02CE4ACC" w:rsidR="007979D6" w:rsidRDefault="00BA5949" w:rsidP="004F14CA">
            <w:pPr>
              <w:spacing w:after="50" w:line="360" w:lineRule="auto"/>
              <w:rPr>
                <w:b/>
                <w:bCs/>
                <w:color w:val="1F4E79"/>
              </w:rPr>
            </w:pPr>
            <w:r>
              <w:rPr>
                <w:b/>
                <w:bCs/>
                <w:color w:val="1F4E79"/>
              </w:rPr>
              <w:t>3</w:t>
            </w:r>
          </w:p>
        </w:tc>
        <w:tc>
          <w:tcPr>
            <w:tcW w:w="1035" w:type="dxa"/>
          </w:tcPr>
          <w:p w14:paraId="20A2A157" w14:textId="788CAD4E" w:rsidR="007979D6" w:rsidRDefault="00BA5949" w:rsidP="004F14CA">
            <w:pPr>
              <w:spacing w:after="50" w:line="360" w:lineRule="auto"/>
              <w:rPr>
                <w:b/>
                <w:bCs/>
                <w:color w:val="1F4E79"/>
              </w:rPr>
            </w:pPr>
            <w:r>
              <w:rPr>
                <w:b/>
                <w:bCs/>
                <w:color w:val="1F4E79"/>
              </w:rPr>
              <w:t>3</w:t>
            </w:r>
          </w:p>
        </w:tc>
        <w:tc>
          <w:tcPr>
            <w:tcW w:w="900" w:type="dxa"/>
          </w:tcPr>
          <w:p w14:paraId="1A144912" w14:textId="1A8CA767" w:rsidR="007979D6" w:rsidRDefault="00BA5949" w:rsidP="004F14CA">
            <w:pPr>
              <w:spacing w:after="50" w:line="360" w:lineRule="auto"/>
              <w:rPr>
                <w:b/>
                <w:bCs/>
                <w:color w:val="1F4E79"/>
              </w:rPr>
            </w:pPr>
            <w:r>
              <w:rPr>
                <w:b/>
                <w:bCs/>
                <w:color w:val="1F4E79"/>
              </w:rPr>
              <w:t>3</w:t>
            </w:r>
          </w:p>
        </w:tc>
        <w:tc>
          <w:tcPr>
            <w:tcW w:w="1134" w:type="dxa"/>
          </w:tcPr>
          <w:p w14:paraId="1743EF70" w14:textId="1DAE2434" w:rsidR="007979D6" w:rsidRDefault="00BA5949" w:rsidP="004F14CA">
            <w:pPr>
              <w:spacing w:after="50" w:line="360" w:lineRule="auto"/>
              <w:rPr>
                <w:b/>
                <w:bCs/>
                <w:color w:val="1F4E79"/>
              </w:rPr>
            </w:pPr>
            <w:r>
              <w:rPr>
                <w:b/>
                <w:bCs/>
                <w:color w:val="1F4E79"/>
              </w:rPr>
              <w:t>3</w:t>
            </w:r>
          </w:p>
        </w:tc>
        <w:tc>
          <w:tcPr>
            <w:tcW w:w="1134" w:type="dxa"/>
          </w:tcPr>
          <w:p w14:paraId="2445627F" w14:textId="0C76FD04" w:rsidR="007979D6" w:rsidRDefault="00BA5949" w:rsidP="004F14CA">
            <w:pPr>
              <w:spacing w:after="50" w:line="360" w:lineRule="auto"/>
              <w:rPr>
                <w:b/>
                <w:bCs/>
                <w:color w:val="1F4E79"/>
              </w:rPr>
            </w:pPr>
            <w:r>
              <w:rPr>
                <w:b/>
                <w:bCs/>
                <w:color w:val="1F4E79"/>
              </w:rPr>
              <w:t>15</w:t>
            </w:r>
          </w:p>
        </w:tc>
        <w:tc>
          <w:tcPr>
            <w:tcW w:w="851" w:type="dxa"/>
            <w:vMerge/>
          </w:tcPr>
          <w:p w14:paraId="14E06E91" w14:textId="77777777" w:rsidR="007979D6" w:rsidRDefault="007979D6" w:rsidP="004F14CA">
            <w:pPr>
              <w:spacing w:after="50" w:line="360" w:lineRule="auto"/>
              <w:rPr>
                <w:b/>
                <w:bCs/>
                <w:color w:val="1F4E79"/>
              </w:rPr>
            </w:pPr>
          </w:p>
        </w:tc>
      </w:tr>
      <w:tr w:rsidR="007979D6" w14:paraId="62A669ED" w14:textId="77777777" w:rsidTr="00D83AFC">
        <w:trPr>
          <w:trHeight w:val="396"/>
        </w:trPr>
        <w:tc>
          <w:tcPr>
            <w:tcW w:w="894" w:type="dxa"/>
          </w:tcPr>
          <w:p w14:paraId="3BE76BBC" w14:textId="77777777" w:rsidR="007979D6" w:rsidRDefault="007979D6" w:rsidP="004F14CA">
            <w:pPr>
              <w:spacing w:after="50" w:line="360" w:lineRule="auto"/>
              <w:rPr>
                <w:b/>
                <w:bCs/>
                <w:color w:val="1F4E79"/>
              </w:rPr>
            </w:pPr>
            <w:r>
              <w:rPr>
                <w:b/>
                <w:bCs/>
                <w:color w:val="1F4E79"/>
              </w:rPr>
              <w:t>4</w:t>
            </w:r>
          </w:p>
        </w:tc>
        <w:tc>
          <w:tcPr>
            <w:tcW w:w="1603" w:type="dxa"/>
          </w:tcPr>
          <w:p w14:paraId="381CE331" w14:textId="0F69CA66" w:rsidR="007979D6" w:rsidRDefault="00BA5949" w:rsidP="004F14CA">
            <w:pPr>
              <w:spacing w:after="50" w:line="360" w:lineRule="auto"/>
              <w:rPr>
                <w:b/>
                <w:bCs/>
                <w:color w:val="1F4E79"/>
              </w:rPr>
            </w:pPr>
            <w:r>
              <w:rPr>
                <w:b/>
                <w:bCs/>
                <w:color w:val="1F4E79"/>
              </w:rPr>
              <w:t>3</w:t>
            </w:r>
          </w:p>
        </w:tc>
        <w:tc>
          <w:tcPr>
            <w:tcW w:w="1448" w:type="dxa"/>
          </w:tcPr>
          <w:p w14:paraId="47449037" w14:textId="19383375" w:rsidR="007979D6" w:rsidRDefault="00BA5949" w:rsidP="004F14CA">
            <w:pPr>
              <w:spacing w:after="50" w:line="360" w:lineRule="auto"/>
              <w:rPr>
                <w:b/>
                <w:bCs/>
                <w:color w:val="1F4E79"/>
              </w:rPr>
            </w:pPr>
            <w:r>
              <w:rPr>
                <w:b/>
                <w:bCs/>
                <w:color w:val="1F4E79"/>
              </w:rPr>
              <w:t>3</w:t>
            </w:r>
          </w:p>
        </w:tc>
        <w:tc>
          <w:tcPr>
            <w:tcW w:w="919" w:type="dxa"/>
          </w:tcPr>
          <w:p w14:paraId="2C5D5769" w14:textId="3F1824E3" w:rsidR="007979D6" w:rsidRDefault="00BA5949" w:rsidP="004F14CA">
            <w:pPr>
              <w:spacing w:after="50" w:line="360" w:lineRule="auto"/>
              <w:rPr>
                <w:b/>
                <w:bCs/>
                <w:color w:val="1F4E79"/>
              </w:rPr>
            </w:pPr>
            <w:r>
              <w:rPr>
                <w:b/>
                <w:bCs/>
                <w:color w:val="1F4E79"/>
              </w:rPr>
              <w:t>3</w:t>
            </w:r>
          </w:p>
        </w:tc>
        <w:tc>
          <w:tcPr>
            <w:tcW w:w="1035" w:type="dxa"/>
          </w:tcPr>
          <w:p w14:paraId="13EF3149" w14:textId="25EC6287" w:rsidR="007979D6" w:rsidRDefault="00BA5949" w:rsidP="004F14CA">
            <w:pPr>
              <w:spacing w:after="50" w:line="360" w:lineRule="auto"/>
              <w:rPr>
                <w:b/>
                <w:bCs/>
                <w:color w:val="1F4E79"/>
              </w:rPr>
            </w:pPr>
            <w:r>
              <w:rPr>
                <w:b/>
                <w:bCs/>
                <w:color w:val="1F4E79"/>
              </w:rPr>
              <w:t>3</w:t>
            </w:r>
          </w:p>
        </w:tc>
        <w:tc>
          <w:tcPr>
            <w:tcW w:w="900" w:type="dxa"/>
          </w:tcPr>
          <w:p w14:paraId="5A4284B3" w14:textId="20FED072" w:rsidR="007979D6" w:rsidRDefault="00BA5949" w:rsidP="004F14CA">
            <w:pPr>
              <w:spacing w:after="50" w:line="360" w:lineRule="auto"/>
              <w:rPr>
                <w:b/>
                <w:bCs/>
                <w:color w:val="1F4E79"/>
              </w:rPr>
            </w:pPr>
            <w:r>
              <w:rPr>
                <w:b/>
                <w:bCs/>
                <w:color w:val="1F4E79"/>
              </w:rPr>
              <w:t>3</w:t>
            </w:r>
          </w:p>
        </w:tc>
        <w:tc>
          <w:tcPr>
            <w:tcW w:w="1134" w:type="dxa"/>
          </w:tcPr>
          <w:p w14:paraId="44E9B64C" w14:textId="6BE3CFF7" w:rsidR="007979D6" w:rsidRDefault="00BA5949" w:rsidP="004F14CA">
            <w:pPr>
              <w:spacing w:after="50" w:line="360" w:lineRule="auto"/>
              <w:rPr>
                <w:b/>
                <w:bCs/>
                <w:color w:val="1F4E79"/>
              </w:rPr>
            </w:pPr>
            <w:r>
              <w:rPr>
                <w:b/>
                <w:bCs/>
                <w:color w:val="1F4E79"/>
              </w:rPr>
              <w:t>3</w:t>
            </w:r>
          </w:p>
        </w:tc>
        <w:tc>
          <w:tcPr>
            <w:tcW w:w="1134" w:type="dxa"/>
          </w:tcPr>
          <w:p w14:paraId="55035155" w14:textId="506B3BA3" w:rsidR="007979D6" w:rsidRDefault="00BA5949" w:rsidP="004F14CA">
            <w:pPr>
              <w:spacing w:after="50" w:line="360" w:lineRule="auto"/>
              <w:rPr>
                <w:b/>
                <w:bCs/>
                <w:color w:val="1F4E79"/>
              </w:rPr>
            </w:pPr>
            <w:r>
              <w:rPr>
                <w:b/>
                <w:bCs/>
                <w:color w:val="1F4E79"/>
              </w:rPr>
              <w:t>15</w:t>
            </w:r>
          </w:p>
        </w:tc>
        <w:tc>
          <w:tcPr>
            <w:tcW w:w="851" w:type="dxa"/>
          </w:tcPr>
          <w:p w14:paraId="7B540DE8" w14:textId="77777777" w:rsidR="007979D6" w:rsidRDefault="007979D6" w:rsidP="004F14CA">
            <w:pPr>
              <w:spacing w:after="50" w:line="360" w:lineRule="auto"/>
              <w:rPr>
                <w:b/>
                <w:bCs/>
                <w:color w:val="1F4E79"/>
              </w:rPr>
            </w:pPr>
          </w:p>
        </w:tc>
      </w:tr>
      <w:tr w:rsidR="007979D6" w14:paraId="5BF4789D" w14:textId="77777777" w:rsidTr="00BA5949">
        <w:trPr>
          <w:trHeight w:val="396"/>
        </w:trPr>
        <w:tc>
          <w:tcPr>
            <w:tcW w:w="894" w:type="dxa"/>
          </w:tcPr>
          <w:p w14:paraId="253A91A0" w14:textId="77777777" w:rsidR="007979D6" w:rsidRDefault="007979D6" w:rsidP="004F14CA">
            <w:pPr>
              <w:spacing w:after="50" w:line="360" w:lineRule="auto"/>
              <w:rPr>
                <w:b/>
                <w:bCs/>
                <w:color w:val="1F4E79"/>
              </w:rPr>
            </w:pPr>
            <w:r>
              <w:rPr>
                <w:b/>
                <w:bCs/>
                <w:color w:val="1F4E79"/>
              </w:rPr>
              <w:t>5</w:t>
            </w:r>
          </w:p>
        </w:tc>
        <w:tc>
          <w:tcPr>
            <w:tcW w:w="1603" w:type="dxa"/>
          </w:tcPr>
          <w:p w14:paraId="52F16983" w14:textId="68866426" w:rsidR="007979D6" w:rsidRDefault="00BA5949" w:rsidP="004F14CA">
            <w:pPr>
              <w:spacing w:after="50" w:line="360" w:lineRule="auto"/>
              <w:rPr>
                <w:b/>
                <w:bCs/>
                <w:color w:val="1F4E79"/>
              </w:rPr>
            </w:pPr>
            <w:r>
              <w:rPr>
                <w:b/>
                <w:bCs/>
                <w:color w:val="1F4E79"/>
              </w:rPr>
              <w:t>3</w:t>
            </w:r>
          </w:p>
        </w:tc>
        <w:tc>
          <w:tcPr>
            <w:tcW w:w="1448" w:type="dxa"/>
          </w:tcPr>
          <w:p w14:paraId="12699DE2" w14:textId="06BCEF62" w:rsidR="007979D6" w:rsidRDefault="00BA5949" w:rsidP="004F14CA">
            <w:pPr>
              <w:spacing w:after="50" w:line="360" w:lineRule="auto"/>
              <w:rPr>
                <w:b/>
                <w:bCs/>
                <w:color w:val="1F4E79"/>
              </w:rPr>
            </w:pPr>
            <w:r>
              <w:rPr>
                <w:b/>
                <w:bCs/>
                <w:color w:val="1F4E79"/>
              </w:rPr>
              <w:t>3</w:t>
            </w:r>
          </w:p>
        </w:tc>
        <w:tc>
          <w:tcPr>
            <w:tcW w:w="919" w:type="dxa"/>
          </w:tcPr>
          <w:p w14:paraId="78DAB207" w14:textId="1C4BFBD3" w:rsidR="007979D6" w:rsidRDefault="00BA5949" w:rsidP="004F14CA">
            <w:pPr>
              <w:spacing w:after="50" w:line="360" w:lineRule="auto"/>
              <w:rPr>
                <w:b/>
                <w:bCs/>
                <w:color w:val="1F4E79"/>
              </w:rPr>
            </w:pPr>
            <w:r>
              <w:rPr>
                <w:b/>
                <w:bCs/>
                <w:color w:val="1F4E79"/>
              </w:rPr>
              <w:t>3</w:t>
            </w:r>
          </w:p>
        </w:tc>
        <w:tc>
          <w:tcPr>
            <w:tcW w:w="1035" w:type="dxa"/>
          </w:tcPr>
          <w:p w14:paraId="78ECA8F5" w14:textId="2A089297" w:rsidR="007979D6" w:rsidRDefault="00BA5949" w:rsidP="004F14CA">
            <w:pPr>
              <w:spacing w:after="50" w:line="360" w:lineRule="auto"/>
              <w:rPr>
                <w:b/>
                <w:bCs/>
                <w:color w:val="1F4E79"/>
              </w:rPr>
            </w:pPr>
            <w:r>
              <w:rPr>
                <w:b/>
                <w:bCs/>
                <w:color w:val="1F4E79"/>
              </w:rPr>
              <w:t>3</w:t>
            </w:r>
          </w:p>
        </w:tc>
        <w:tc>
          <w:tcPr>
            <w:tcW w:w="900" w:type="dxa"/>
          </w:tcPr>
          <w:p w14:paraId="2A1AA6EE" w14:textId="6A8F5777" w:rsidR="007979D6" w:rsidRDefault="00BA5949" w:rsidP="004F14CA">
            <w:pPr>
              <w:spacing w:after="50" w:line="360" w:lineRule="auto"/>
              <w:rPr>
                <w:b/>
                <w:bCs/>
                <w:color w:val="1F4E79"/>
              </w:rPr>
            </w:pPr>
            <w:r>
              <w:rPr>
                <w:b/>
                <w:bCs/>
                <w:color w:val="1F4E79"/>
              </w:rPr>
              <w:t>3</w:t>
            </w:r>
          </w:p>
        </w:tc>
        <w:tc>
          <w:tcPr>
            <w:tcW w:w="1134" w:type="dxa"/>
          </w:tcPr>
          <w:p w14:paraId="5B82CFE7" w14:textId="181B56F6" w:rsidR="007979D6" w:rsidRDefault="00BA5949" w:rsidP="004F14CA">
            <w:pPr>
              <w:spacing w:after="50" w:line="360" w:lineRule="auto"/>
              <w:rPr>
                <w:b/>
                <w:bCs/>
                <w:color w:val="1F4E79"/>
              </w:rPr>
            </w:pPr>
            <w:r>
              <w:rPr>
                <w:b/>
                <w:bCs/>
                <w:color w:val="1F4E79"/>
              </w:rPr>
              <w:t>3</w:t>
            </w:r>
          </w:p>
        </w:tc>
        <w:tc>
          <w:tcPr>
            <w:tcW w:w="1134" w:type="dxa"/>
          </w:tcPr>
          <w:p w14:paraId="446EA9C8" w14:textId="54D85DC4" w:rsidR="007979D6" w:rsidRDefault="00BA5949" w:rsidP="004F14CA">
            <w:pPr>
              <w:spacing w:after="50" w:line="360" w:lineRule="auto"/>
              <w:rPr>
                <w:b/>
                <w:bCs/>
                <w:color w:val="1F4E79"/>
              </w:rPr>
            </w:pPr>
            <w:r>
              <w:rPr>
                <w:b/>
                <w:bCs/>
                <w:color w:val="1F4E79"/>
              </w:rPr>
              <w:t>15</w:t>
            </w:r>
          </w:p>
        </w:tc>
        <w:tc>
          <w:tcPr>
            <w:tcW w:w="851" w:type="dxa"/>
            <w:tcBorders>
              <w:bottom w:val="nil"/>
            </w:tcBorders>
          </w:tcPr>
          <w:p w14:paraId="647447D4" w14:textId="77777777" w:rsidR="007979D6" w:rsidRDefault="007979D6" w:rsidP="004F14CA">
            <w:pPr>
              <w:spacing w:after="50" w:line="360" w:lineRule="auto"/>
              <w:rPr>
                <w:b/>
                <w:bCs/>
                <w:color w:val="1F4E79"/>
              </w:rPr>
            </w:pPr>
          </w:p>
        </w:tc>
      </w:tr>
    </w:tbl>
    <w:p w14:paraId="4CC40EC1" w14:textId="77777777" w:rsidR="007979D6" w:rsidRDefault="007979D6" w:rsidP="004F14CA">
      <w:pPr>
        <w:spacing w:after="50" w:line="360" w:lineRule="auto"/>
        <w:rPr>
          <w:b/>
          <w:bCs/>
          <w:color w:val="1F4E79"/>
        </w:rPr>
      </w:pPr>
    </w:p>
    <w:p w14:paraId="1876D549" w14:textId="77777777"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14:paraId="76722D0F"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11CD3" w14:textId="77777777"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1B932F" w14:textId="77777777"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EA4552" w14:textId="77777777" w:rsidR="007979D6" w:rsidRDefault="007979D6" w:rsidP="004F14CA">
            <w:pPr>
              <w:spacing w:line="360" w:lineRule="auto"/>
            </w:pPr>
            <w:r>
              <w:rPr>
                <w:b/>
                <w:bCs/>
                <w:color w:val="1F4E79"/>
                <w:sz w:val="18"/>
                <w:szCs w:val="18"/>
              </w:rPr>
              <w:t>Program Director</w:t>
            </w:r>
          </w:p>
        </w:tc>
      </w:tr>
      <w:tr w:rsidR="007979D6" w14:paraId="142F7EC4"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37833A" w14:textId="77777777"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B1F568" w14:textId="77777777"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204622" w14:textId="77777777" w:rsidR="007979D6" w:rsidRDefault="007979D6" w:rsidP="004F14CA">
            <w:pPr>
              <w:spacing w:line="360" w:lineRule="auto"/>
            </w:pPr>
          </w:p>
        </w:tc>
      </w:tr>
      <w:tr w:rsidR="007979D6" w14:paraId="74FEDC31"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ED4C7" w14:textId="77777777"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5E39C" w14:textId="77777777"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89A155" w14:textId="77777777" w:rsidR="007979D6" w:rsidRDefault="007979D6" w:rsidP="004F14CA">
            <w:pPr>
              <w:spacing w:line="360" w:lineRule="auto"/>
              <w:jc w:val="center"/>
            </w:pPr>
            <w:r>
              <w:rPr>
                <w:sz w:val="18"/>
                <w:szCs w:val="18"/>
              </w:rPr>
              <w:t>Signature: _______________</w:t>
            </w:r>
          </w:p>
        </w:tc>
      </w:tr>
      <w:tr w:rsidR="007979D6" w14:paraId="6766E7CB"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524B59"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1765E"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C6B051" w14:textId="77777777" w:rsidR="007979D6" w:rsidRDefault="007979D6" w:rsidP="004F14CA">
            <w:pPr>
              <w:spacing w:line="360" w:lineRule="auto"/>
              <w:jc w:val="center"/>
            </w:pPr>
            <w:r>
              <w:rPr>
                <w:sz w:val="18"/>
                <w:szCs w:val="18"/>
              </w:rPr>
              <w:t>Date: ___________________</w:t>
            </w:r>
          </w:p>
        </w:tc>
      </w:tr>
    </w:tbl>
    <w:p w14:paraId="71D744D0" w14:textId="77777777" w:rsidR="007979D6" w:rsidRDefault="007979D6" w:rsidP="004F14CA">
      <w:pPr>
        <w:widowControl w:val="0"/>
        <w:pBdr>
          <w:top w:val="nil"/>
          <w:left w:val="nil"/>
          <w:bottom w:val="nil"/>
          <w:right w:val="nil"/>
          <w:between w:val="nil"/>
        </w:pBdr>
        <w:spacing w:line="360" w:lineRule="auto"/>
      </w:pPr>
    </w:p>
    <w:p w14:paraId="6A77D93E" w14:textId="77777777" w:rsidR="007979D6" w:rsidRDefault="007979D6" w:rsidP="004F14CA">
      <w:pPr>
        <w:pStyle w:val="Heading1"/>
        <w:spacing w:line="360" w:lineRule="auto"/>
        <w:rPr>
          <w:rFonts w:ascii="Times New Roman" w:hAnsi="Times New Roman" w:cs="Times New Roman"/>
          <w:color w:val="auto"/>
          <w:sz w:val="24"/>
          <w:szCs w:val="24"/>
        </w:rPr>
      </w:pPr>
    </w:p>
    <w:p w14:paraId="12D61F21" w14:textId="77777777" w:rsidR="007979D6" w:rsidRDefault="007979D6" w:rsidP="004F14CA">
      <w:pPr>
        <w:spacing w:line="360" w:lineRule="auto"/>
      </w:pPr>
    </w:p>
    <w:p w14:paraId="3B74F547" w14:textId="77777777" w:rsidR="007979D6" w:rsidRDefault="007979D6" w:rsidP="004F14CA">
      <w:pPr>
        <w:spacing w:line="360" w:lineRule="auto"/>
      </w:pPr>
    </w:p>
    <w:p w14:paraId="10F278CA" w14:textId="77777777" w:rsidR="007979D6" w:rsidRDefault="007979D6" w:rsidP="004F14CA">
      <w:pPr>
        <w:spacing w:line="360" w:lineRule="auto"/>
      </w:pPr>
    </w:p>
    <w:p w14:paraId="4110A89C" w14:textId="77777777" w:rsidR="007979D6" w:rsidRDefault="007979D6" w:rsidP="004F14CA">
      <w:pPr>
        <w:spacing w:line="360" w:lineRule="auto"/>
      </w:pPr>
    </w:p>
    <w:p w14:paraId="37215099" w14:textId="77777777" w:rsidR="007979D6" w:rsidRPr="007979D6" w:rsidRDefault="007979D6" w:rsidP="004F14CA">
      <w:pPr>
        <w:spacing w:line="360" w:lineRule="auto"/>
      </w:pPr>
    </w:p>
    <w:p w14:paraId="141DD4F4"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14:paraId="577F402C" w14:textId="77777777"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14:paraId="47CDC64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14:paraId="3C3C7A05"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14:paraId="7721DEB1" w14:textId="77777777"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14:paraId="6969141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5"/>
        <w:gridCol w:w="3404"/>
        <w:gridCol w:w="3405"/>
      </w:tblGrid>
      <w:tr w:rsidR="007979D6" w:rsidRPr="007979D6" w14:paraId="7B3398EC" w14:textId="77777777">
        <w:tc>
          <w:tcPr>
            <w:tcW w:w="3408" w:type="dxa"/>
          </w:tcPr>
          <w:p w14:paraId="7F340CC4"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0ADAC2AD" w14:textId="77777777"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14:paraId="056B29EA"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419F0E46" w14:textId="77777777">
        <w:tc>
          <w:tcPr>
            <w:tcW w:w="3408" w:type="dxa"/>
          </w:tcPr>
          <w:p w14:paraId="057E884E" w14:textId="77777777"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14:paraId="623FC178"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42EE0E15"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14:paraId="63875A3E" w14:textId="77777777">
        <w:tc>
          <w:tcPr>
            <w:tcW w:w="3408" w:type="dxa"/>
          </w:tcPr>
          <w:p w14:paraId="0DF37AAF" w14:textId="77777777"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14:paraId="50B64A97"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C58537A" w14:textId="77777777" w:rsidR="00185914" w:rsidRPr="007979D6" w:rsidRDefault="00F70EB4" w:rsidP="004F14CA">
            <w:pPr>
              <w:spacing w:line="360" w:lineRule="auto"/>
              <w:rPr>
                <w:rFonts w:cs="Times New Roman"/>
                <w:sz w:val="24"/>
                <w:szCs w:val="24"/>
              </w:rPr>
            </w:pPr>
            <w:r w:rsidRPr="007979D6">
              <w:rPr>
                <w:rFonts w:cs="Times New Roman"/>
                <w:sz w:val="24"/>
                <w:szCs w:val="24"/>
              </w:rPr>
              <w:t>'</w:t>
            </w:r>
            <w:proofErr w:type="gramStart"/>
            <w:r w:rsidRPr="007979D6">
              <w:rPr>
                <w:rFonts w:cs="Times New Roman"/>
                <w:sz w:val="24"/>
                <w:szCs w:val="24"/>
              </w:rPr>
              <w:t>to</w:t>
            </w:r>
            <w:proofErr w:type="gramEnd"/>
            <w:r w:rsidRPr="007979D6">
              <w:rPr>
                <w:rFonts w:cs="Times New Roman"/>
                <w:sz w:val="24"/>
                <w:szCs w:val="24"/>
              </w:rPr>
              <w:t xml:space="preserve"> the car' is attached to the noun 'damage', specifying damage to the car.</w:t>
            </w:r>
          </w:p>
        </w:tc>
      </w:tr>
    </w:tbl>
    <w:p w14:paraId="5A9DDE27" w14:textId="77777777"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14:paraId="7560720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14:paraId="10028987"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14:paraId="4C62A894"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14:paraId="7FEA19DE"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14:paraId="52EF4D43"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14:paraId="4173E7AB"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14:paraId="168B6D48"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14:paraId="7DEC14A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14:paraId="64E259E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14:paraId="5A9F2AE9"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14:paraId="273E177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14:paraId="1418175D"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14:paraId="7B45156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4"/>
        <w:gridCol w:w="3405"/>
        <w:gridCol w:w="3405"/>
      </w:tblGrid>
      <w:tr w:rsidR="007979D6" w:rsidRPr="007979D6" w14:paraId="263F374F" w14:textId="77777777">
        <w:tc>
          <w:tcPr>
            <w:tcW w:w="3408" w:type="dxa"/>
          </w:tcPr>
          <w:p w14:paraId="24535A0D" w14:textId="77777777"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14:paraId="2CB276C5" w14:textId="77777777"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14:paraId="5583396F"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14:paraId="1078543F" w14:textId="77777777">
        <w:tc>
          <w:tcPr>
            <w:tcW w:w="3408" w:type="dxa"/>
          </w:tcPr>
          <w:p w14:paraId="62399F53"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14:paraId="57A213E2" w14:textId="77777777"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14:paraId="7FE1B20B"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14:paraId="4BEC0B76" w14:textId="77777777">
        <w:tc>
          <w:tcPr>
            <w:tcW w:w="3408" w:type="dxa"/>
          </w:tcPr>
          <w:p w14:paraId="7344BF4A" w14:textId="77777777"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14:paraId="2F6B61E2" w14:textId="77777777"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14:paraId="4596F970"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14:paraId="4AC36281" w14:textId="77777777">
        <w:tc>
          <w:tcPr>
            <w:tcW w:w="3408" w:type="dxa"/>
          </w:tcPr>
          <w:p w14:paraId="39809C89" w14:textId="77777777"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14:paraId="1602187A"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14:paraId="6971B897"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14:paraId="15E1F2E1" w14:textId="77777777">
        <w:tc>
          <w:tcPr>
            <w:tcW w:w="3408" w:type="dxa"/>
          </w:tcPr>
          <w:p w14:paraId="44A6CD0C"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14:paraId="4E152B90" w14:textId="77777777"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14:paraId="1D3503DD"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14:paraId="231B5DCA" w14:textId="77777777">
        <w:tc>
          <w:tcPr>
            <w:tcW w:w="3408" w:type="dxa"/>
          </w:tcPr>
          <w:p w14:paraId="182F610E"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14:paraId="6CAB1C37" w14:textId="77777777"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14:paraId="7B666AC7"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14:paraId="393DC515" w14:textId="77777777">
        <w:tc>
          <w:tcPr>
            <w:tcW w:w="3408" w:type="dxa"/>
          </w:tcPr>
          <w:p w14:paraId="6BE9CDD8" w14:textId="77777777"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14:paraId="038AD1E8" w14:textId="77777777"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14:paraId="7FA35D43" w14:textId="77777777"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14:paraId="11BE8648" w14:textId="77777777"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14:paraId="55322EDA" w14:textId="77777777" w:rsidR="007979D6" w:rsidRDefault="007979D6" w:rsidP="004F14CA">
      <w:pPr>
        <w:pStyle w:val="Heading1"/>
        <w:spacing w:line="360" w:lineRule="auto"/>
        <w:rPr>
          <w:rFonts w:ascii="Times New Roman" w:hAnsi="Times New Roman" w:cs="Times New Roman"/>
          <w:color w:val="auto"/>
          <w:sz w:val="24"/>
          <w:szCs w:val="24"/>
        </w:rPr>
      </w:pPr>
    </w:p>
    <w:p w14:paraId="013C51F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14:paraId="0221325F" w14:textId="77777777"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14:paraId="4E961E7C"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14:paraId="701C545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14:paraId="09DBB425" w14:textId="77777777"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5"/>
        <w:gridCol w:w="3405"/>
        <w:gridCol w:w="3404"/>
      </w:tblGrid>
      <w:tr w:rsidR="007979D6" w:rsidRPr="007979D6" w14:paraId="433F0F2B" w14:textId="77777777">
        <w:tc>
          <w:tcPr>
            <w:tcW w:w="3408" w:type="dxa"/>
          </w:tcPr>
          <w:p w14:paraId="4C9AA7B6"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6420DAC4"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14:paraId="5B756F63" w14:textId="77777777"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14:paraId="37514AC3" w14:textId="77777777">
        <w:tc>
          <w:tcPr>
            <w:tcW w:w="3408" w:type="dxa"/>
          </w:tcPr>
          <w:p w14:paraId="6535B52B"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58741693" w14:textId="77777777"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14:paraId="7892EB14" w14:textId="77777777"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14:paraId="028774A0" w14:textId="77777777">
        <w:tc>
          <w:tcPr>
            <w:tcW w:w="3408" w:type="dxa"/>
          </w:tcPr>
          <w:p w14:paraId="44ADF547"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60A787D9" w14:textId="77777777"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14:paraId="16136E9F" w14:textId="77777777"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14:paraId="2191CDB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14:paraId="718D5957"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14:paraId="56A9657A"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14:paraId="3BA6D15D"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14:paraId="09BAA0AD"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14:paraId="57B2AFB0"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14:paraId="7D0ADE8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14:paraId="25080151"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14:paraId="3F27484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14:paraId="610CD36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4"/>
        <w:gridCol w:w="2553"/>
        <w:gridCol w:w="2554"/>
        <w:gridCol w:w="2553"/>
      </w:tblGrid>
      <w:tr w:rsidR="007979D6" w:rsidRPr="007979D6" w14:paraId="01E1F3D2" w14:textId="77777777">
        <w:tc>
          <w:tcPr>
            <w:tcW w:w="2556" w:type="dxa"/>
          </w:tcPr>
          <w:p w14:paraId="44175A81" w14:textId="77777777"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14:paraId="4EF7EE44" w14:textId="77777777"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14:paraId="187C73A8" w14:textId="77777777"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14:paraId="796DBC69" w14:textId="77777777"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14:paraId="26DB42D7" w14:textId="77777777">
        <w:tc>
          <w:tcPr>
            <w:tcW w:w="2556" w:type="dxa"/>
          </w:tcPr>
          <w:p w14:paraId="54537383"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14:paraId="20835996" w14:textId="77777777"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14:paraId="6A1096AC" w14:textId="77777777"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14:paraId="197133C1" w14:textId="77777777"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14:paraId="76D01A86" w14:textId="77777777">
        <w:tc>
          <w:tcPr>
            <w:tcW w:w="2556" w:type="dxa"/>
          </w:tcPr>
          <w:p w14:paraId="449FEFC6" w14:textId="77777777"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14:paraId="46BE4536" w14:textId="77777777"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14:paraId="0C7210FF"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14:paraId="0F02BB17" w14:textId="77777777"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14:paraId="6E06277D" w14:textId="77777777">
        <w:tc>
          <w:tcPr>
            <w:tcW w:w="2556" w:type="dxa"/>
          </w:tcPr>
          <w:p w14:paraId="28967739"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14:paraId="2F6898F4" w14:textId="77777777"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14:paraId="5AC09AE9" w14:textId="77777777"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14:paraId="2A03C76B" w14:textId="77777777"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14:paraId="02C4F782" w14:textId="77777777">
        <w:tc>
          <w:tcPr>
            <w:tcW w:w="2556" w:type="dxa"/>
          </w:tcPr>
          <w:p w14:paraId="7D25DB85" w14:textId="77777777"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14:paraId="306379EC" w14:textId="77777777"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14:paraId="73492F45"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14:paraId="59A7506B" w14:textId="77777777"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14:paraId="15A405F2" w14:textId="77777777">
        <w:tc>
          <w:tcPr>
            <w:tcW w:w="2556" w:type="dxa"/>
          </w:tcPr>
          <w:p w14:paraId="5957F983"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14:paraId="1F0BF4C8" w14:textId="77777777"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14:paraId="28BA4D23" w14:textId="77777777"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14:paraId="0E2DFF33" w14:textId="77777777"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14:paraId="5084D42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14:paraId="12CBC1B3" w14:textId="77777777"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14:paraId="2DD2A83A"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14:paraId="058C7564" w14:textId="77777777"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14:paraId="7880394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14:paraId="6A21F1E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14:paraId="3349B256"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14:paraId="2D4B666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14:paraId="40A48377"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06"/>
        <w:gridCol w:w="5108"/>
      </w:tblGrid>
      <w:tr w:rsidR="007979D6" w:rsidRPr="007979D6" w14:paraId="1AD55787" w14:textId="77777777">
        <w:tc>
          <w:tcPr>
            <w:tcW w:w="5112" w:type="dxa"/>
          </w:tcPr>
          <w:p w14:paraId="0254445A" w14:textId="77777777"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14:paraId="75CED52F" w14:textId="77777777"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14:paraId="46996F25" w14:textId="77777777">
        <w:tc>
          <w:tcPr>
            <w:tcW w:w="5112" w:type="dxa"/>
          </w:tcPr>
          <w:p w14:paraId="058B8C5F"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14:paraId="5594C013"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14:paraId="751BDF93" w14:textId="77777777">
        <w:tc>
          <w:tcPr>
            <w:tcW w:w="5112" w:type="dxa"/>
          </w:tcPr>
          <w:p w14:paraId="0749BAE8" w14:textId="77777777"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14:paraId="32940F4E" w14:textId="77777777"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14:paraId="2EDE7542" w14:textId="77777777">
        <w:tc>
          <w:tcPr>
            <w:tcW w:w="5112" w:type="dxa"/>
          </w:tcPr>
          <w:p w14:paraId="495D0C1A" w14:textId="77777777"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14:paraId="11A62B79"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14:paraId="5B40ABFF" w14:textId="77777777">
        <w:tc>
          <w:tcPr>
            <w:tcW w:w="5112" w:type="dxa"/>
          </w:tcPr>
          <w:p w14:paraId="27453693"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14:paraId="254B77D3"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14:paraId="39B5D8C9" w14:textId="77777777">
        <w:tc>
          <w:tcPr>
            <w:tcW w:w="5112" w:type="dxa"/>
          </w:tcPr>
          <w:p w14:paraId="5B134760" w14:textId="77777777"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14:paraId="0DA623BE"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14:paraId="3B55E01B" w14:textId="77777777">
        <w:tc>
          <w:tcPr>
            <w:tcW w:w="5112" w:type="dxa"/>
          </w:tcPr>
          <w:p w14:paraId="104A69AB" w14:textId="77777777"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14:paraId="11C48603" w14:textId="77777777"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14:paraId="68833C6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14:paraId="0DB232E3"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14:paraId="0856E9A9"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14:paraId="094EBEE8"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14:paraId="2CFE7AD6"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14:paraId="39BB3231"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14:paraId="5D81627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14:paraId="47AB087B"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14:paraId="077138B2"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4"/>
        <w:gridCol w:w="3405"/>
        <w:gridCol w:w="3405"/>
      </w:tblGrid>
      <w:tr w:rsidR="007979D6" w:rsidRPr="007979D6" w14:paraId="747E8950" w14:textId="77777777">
        <w:tc>
          <w:tcPr>
            <w:tcW w:w="3408" w:type="dxa"/>
          </w:tcPr>
          <w:p w14:paraId="1D98A842"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047BAA2C" w14:textId="77777777"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14:paraId="173C0452"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03959A8E" w14:textId="77777777">
        <w:tc>
          <w:tcPr>
            <w:tcW w:w="3408" w:type="dxa"/>
          </w:tcPr>
          <w:p w14:paraId="3566C5DD"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42C1763E" w14:textId="77777777"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14:paraId="12E202E4"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14:paraId="05564574" w14:textId="77777777">
        <w:tc>
          <w:tcPr>
            <w:tcW w:w="3408" w:type="dxa"/>
          </w:tcPr>
          <w:p w14:paraId="1D56F621"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2C2D20D6" w14:textId="77777777"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14:paraId="5A518B35"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14:paraId="27A24B6A" w14:textId="77777777">
        <w:tc>
          <w:tcPr>
            <w:tcW w:w="3408" w:type="dxa"/>
          </w:tcPr>
          <w:p w14:paraId="59B31468"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622CC7F" w14:textId="77777777"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14:paraId="400C017F" w14:textId="77777777"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14:paraId="5BABF60D" w14:textId="77777777">
        <w:tc>
          <w:tcPr>
            <w:tcW w:w="3408" w:type="dxa"/>
          </w:tcPr>
          <w:p w14:paraId="1833F907"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1CE53B04" w14:textId="77777777"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14:paraId="2115C825" w14:textId="77777777"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14:paraId="376131F6" w14:textId="77777777">
        <w:tc>
          <w:tcPr>
            <w:tcW w:w="3408" w:type="dxa"/>
          </w:tcPr>
          <w:p w14:paraId="6F0B3CEB"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1D2CE84D"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14:paraId="5ED89F39"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14:paraId="5E63DC49" w14:textId="77777777">
        <w:tc>
          <w:tcPr>
            <w:tcW w:w="3408" w:type="dxa"/>
          </w:tcPr>
          <w:p w14:paraId="26C6858F"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28FE749A"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14:paraId="44CBED85"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14:paraId="299F8972" w14:textId="77777777">
        <w:tc>
          <w:tcPr>
            <w:tcW w:w="3408" w:type="dxa"/>
          </w:tcPr>
          <w:p w14:paraId="3806B59C"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7471FA62"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14:paraId="539F8433" w14:textId="77777777"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14:paraId="06C79D18" w14:textId="77777777">
        <w:tc>
          <w:tcPr>
            <w:tcW w:w="3408" w:type="dxa"/>
          </w:tcPr>
          <w:p w14:paraId="6868A9FC"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124E2502" w14:textId="77777777"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14:paraId="5AEE65E3"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14:paraId="32E25D3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14:paraId="311EC30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14:paraId="042B9D70" w14:textId="77777777"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14:paraId="18437B4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14:paraId="6FDCFF00" w14:textId="77777777"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14:paraId="0C2F834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14:paraId="15CC4ABC"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5"/>
        <w:gridCol w:w="3404"/>
        <w:gridCol w:w="3405"/>
      </w:tblGrid>
      <w:tr w:rsidR="007979D6" w:rsidRPr="007979D6" w14:paraId="4F1DBD5F" w14:textId="77777777">
        <w:tc>
          <w:tcPr>
            <w:tcW w:w="3408" w:type="dxa"/>
          </w:tcPr>
          <w:p w14:paraId="595BBF26"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2FC0FF21"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14:paraId="1A08652A"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551E8857" w14:textId="77777777">
        <w:tc>
          <w:tcPr>
            <w:tcW w:w="3408" w:type="dxa"/>
          </w:tcPr>
          <w:p w14:paraId="42F6B96E"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E349B96"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14:paraId="13418F2E"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14:paraId="6A6448DC" w14:textId="77777777">
        <w:tc>
          <w:tcPr>
            <w:tcW w:w="3408" w:type="dxa"/>
          </w:tcPr>
          <w:p w14:paraId="0F614707"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21EE8DB8"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14:paraId="57BF8BD5"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14:paraId="244C2200"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14:paraId="17C11A1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14:paraId="6611BD43"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14:paraId="5196B14B"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14:paraId="1D1C710D"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14:paraId="6729BB4A"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14:paraId="4702EF3B"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14:paraId="56A0931B"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14:paraId="6938697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14:paraId="3433FC3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14:paraId="495E891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4ABF08E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14:paraId="1DC5914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07"/>
        <w:gridCol w:w="5107"/>
      </w:tblGrid>
      <w:tr w:rsidR="007979D6" w:rsidRPr="007979D6" w14:paraId="26C8C06B" w14:textId="77777777">
        <w:tc>
          <w:tcPr>
            <w:tcW w:w="5112" w:type="dxa"/>
          </w:tcPr>
          <w:p w14:paraId="3F6371AA" w14:textId="77777777"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14:paraId="650C5FEC"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14:paraId="1645285D" w14:textId="77777777">
        <w:tc>
          <w:tcPr>
            <w:tcW w:w="5112" w:type="dxa"/>
          </w:tcPr>
          <w:p w14:paraId="7E8AA0FC" w14:textId="77777777"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14:paraId="274ED4C4"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14:paraId="23028CEE" w14:textId="77777777">
        <w:tc>
          <w:tcPr>
            <w:tcW w:w="5112" w:type="dxa"/>
          </w:tcPr>
          <w:p w14:paraId="762A445C"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14:paraId="4E8D6FB0"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14:paraId="65D313E4" w14:textId="77777777">
        <w:tc>
          <w:tcPr>
            <w:tcW w:w="5112" w:type="dxa"/>
          </w:tcPr>
          <w:p w14:paraId="33E53FB5" w14:textId="77777777"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14:paraId="7CC9D3E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14:paraId="338DCBEC" w14:textId="77777777">
        <w:tc>
          <w:tcPr>
            <w:tcW w:w="5112" w:type="dxa"/>
          </w:tcPr>
          <w:p w14:paraId="6DAEFD0C" w14:textId="77777777"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14:paraId="6D2EB2C9" w14:textId="77777777"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14:paraId="082362E8" w14:textId="77777777">
        <w:tc>
          <w:tcPr>
            <w:tcW w:w="5112" w:type="dxa"/>
          </w:tcPr>
          <w:p w14:paraId="61D4DCCC" w14:textId="77777777"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14:paraId="3E276390" w14:textId="77777777"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14:paraId="50961EB8"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14:paraId="2A255AC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14:paraId="76184747" w14:textId="77777777"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14:paraId="1C73577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5"/>
        <w:gridCol w:w="3405"/>
        <w:gridCol w:w="3404"/>
      </w:tblGrid>
      <w:tr w:rsidR="007979D6" w:rsidRPr="007979D6" w14:paraId="759EAC4B" w14:textId="77777777">
        <w:tc>
          <w:tcPr>
            <w:tcW w:w="3408" w:type="dxa"/>
          </w:tcPr>
          <w:p w14:paraId="0FEF66FF"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6E4EF44A"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14:paraId="65FEA8CD"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7C3D3659" w14:textId="77777777">
        <w:tc>
          <w:tcPr>
            <w:tcW w:w="3408" w:type="dxa"/>
          </w:tcPr>
          <w:p w14:paraId="6344A1B2"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5AFC0B98"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14:paraId="1255AF92"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14:paraId="5C0E4086" w14:textId="77777777">
        <w:tc>
          <w:tcPr>
            <w:tcW w:w="3408" w:type="dxa"/>
          </w:tcPr>
          <w:p w14:paraId="535AEB05" w14:textId="77777777"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14:paraId="61F6EDDD"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14:paraId="59102953" w14:textId="77777777"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14:paraId="29CE39AF"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14:paraId="6787C2B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14:paraId="5E45E602" w14:textId="77777777"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14:paraId="3A95BA69"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14:paraId="1D1D264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14:paraId="0251A333"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14:paraId="10EE7A40"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14:paraId="27D4AEDD"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14:paraId="254514F3"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14:paraId="66417EC0"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14:paraId="79A868BC"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14:paraId="4CC6DE1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14:paraId="04432AD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14:paraId="1FCF581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7072557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14:paraId="6D45DFD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3"/>
        <w:gridCol w:w="3405"/>
        <w:gridCol w:w="3406"/>
      </w:tblGrid>
      <w:tr w:rsidR="007979D6" w:rsidRPr="007979D6" w14:paraId="0FBC8D44" w14:textId="77777777">
        <w:tc>
          <w:tcPr>
            <w:tcW w:w="3408" w:type="dxa"/>
          </w:tcPr>
          <w:p w14:paraId="2CAA2A7B"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172C7AA4" w14:textId="77777777"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14:paraId="2069A3C5"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72284E95" w14:textId="77777777">
        <w:tc>
          <w:tcPr>
            <w:tcW w:w="3408" w:type="dxa"/>
          </w:tcPr>
          <w:p w14:paraId="4F84353B"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1DFAF5DF" w14:textId="77777777"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14:paraId="3FB732E5" w14:textId="77777777"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14:paraId="386F987F" w14:textId="77777777">
        <w:tc>
          <w:tcPr>
            <w:tcW w:w="3408" w:type="dxa"/>
          </w:tcPr>
          <w:p w14:paraId="0F5BB0B4"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4B96A58F" w14:textId="77777777"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14:paraId="6D5A3351"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14:paraId="1D061C0C" w14:textId="77777777">
        <w:tc>
          <w:tcPr>
            <w:tcW w:w="3408" w:type="dxa"/>
          </w:tcPr>
          <w:p w14:paraId="2C3A1389"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B0C289D"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14:paraId="2C7EF191" w14:textId="77777777"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14:paraId="38745D87" w14:textId="77777777">
        <w:tc>
          <w:tcPr>
            <w:tcW w:w="3408" w:type="dxa"/>
          </w:tcPr>
          <w:p w14:paraId="0E6EC012"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49CB1F7F"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14:paraId="10842461" w14:textId="77777777"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14:paraId="0B93B147" w14:textId="77777777">
        <w:tc>
          <w:tcPr>
            <w:tcW w:w="3408" w:type="dxa"/>
          </w:tcPr>
          <w:p w14:paraId="6334D809"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7D50C2DB"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14:paraId="1E5059DA"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14:paraId="18994651" w14:textId="77777777">
        <w:tc>
          <w:tcPr>
            <w:tcW w:w="3408" w:type="dxa"/>
          </w:tcPr>
          <w:p w14:paraId="3C04A34C"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18F95E6C" w14:textId="77777777"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14:paraId="31A81779" w14:textId="77777777"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14:paraId="14B72A12" w14:textId="77777777">
        <w:tc>
          <w:tcPr>
            <w:tcW w:w="3408" w:type="dxa"/>
          </w:tcPr>
          <w:p w14:paraId="4B2B3E3C"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54FF4F19" w14:textId="77777777"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14:paraId="618A60F9"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14:paraId="38CCFF33" w14:textId="77777777">
        <w:tc>
          <w:tcPr>
            <w:tcW w:w="3408" w:type="dxa"/>
          </w:tcPr>
          <w:p w14:paraId="51D5A072"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0B792031" w14:textId="77777777"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14:paraId="40D4A50F"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14:paraId="0820F881" w14:textId="77777777">
        <w:tc>
          <w:tcPr>
            <w:tcW w:w="3408" w:type="dxa"/>
          </w:tcPr>
          <w:p w14:paraId="2B671DB2" w14:textId="77777777"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14:paraId="2DEB0B29" w14:textId="77777777"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14:paraId="2D17E10A"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14:paraId="73EA255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14:paraId="78A8129C"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14:paraId="62DEE2E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14:paraId="1BB4B2D5"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14:paraId="7E3D5E35"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14:paraId="13540660"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14:paraId="198552BD"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14:paraId="2AC3E98A"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3"/>
        <w:gridCol w:w="2554"/>
        <w:gridCol w:w="2554"/>
        <w:gridCol w:w="2553"/>
      </w:tblGrid>
      <w:tr w:rsidR="007979D6" w:rsidRPr="007979D6" w14:paraId="7BB4D28F" w14:textId="77777777">
        <w:tc>
          <w:tcPr>
            <w:tcW w:w="2556" w:type="dxa"/>
          </w:tcPr>
          <w:p w14:paraId="38E3148C" w14:textId="77777777"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14:paraId="7A980849" w14:textId="77777777"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14:paraId="3582D906" w14:textId="77777777"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14:paraId="77CC826F" w14:textId="77777777"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14:paraId="53EE7E5E" w14:textId="77777777">
        <w:tc>
          <w:tcPr>
            <w:tcW w:w="2556" w:type="dxa"/>
          </w:tcPr>
          <w:p w14:paraId="62FEAA10" w14:textId="77777777"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14:paraId="5ECF1A3A" w14:textId="77777777"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14:paraId="4A2E0AEC"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6365D021"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14:paraId="1744D7CB" w14:textId="77777777">
        <w:tc>
          <w:tcPr>
            <w:tcW w:w="2556" w:type="dxa"/>
          </w:tcPr>
          <w:p w14:paraId="7F72CA11" w14:textId="77777777"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14:paraId="71BED9EC" w14:textId="77777777"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14:paraId="41BB145E"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14:paraId="410927B3" w14:textId="77777777"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14:paraId="451C929F" w14:textId="77777777">
        <w:tc>
          <w:tcPr>
            <w:tcW w:w="2556" w:type="dxa"/>
          </w:tcPr>
          <w:p w14:paraId="47175173" w14:textId="77777777"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14:paraId="649C8649" w14:textId="77777777"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14:paraId="63D892BB"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06820593" w14:textId="77777777"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14:paraId="65AA9FEC" w14:textId="77777777">
        <w:tc>
          <w:tcPr>
            <w:tcW w:w="2556" w:type="dxa"/>
          </w:tcPr>
          <w:p w14:paraId="7431BCC5"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14:paraId="3323B7B2" w14:textId="77777777"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14:paraId="7C4AF151"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62189F78" w14:textId="77777777"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14:paraId="56A0BA69" w14:textId="77777777">
        <w:tc>
          <w:tcPr>
            <w:tcW w:w="2556" w:type="dxa"/>
          </w:tcPr>
          <w:p w14:paraId="5DC61F10" w14:textId="77777777"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14:paraId="14A28C18" w14:textId="77777777"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14:paraId="3AE5420C"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14:paraId="08238B39"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14:paraId="6F1C2A8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14:paraId="26987BD3"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14:paraId="42D30E04" w14:textId="77777777"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14:paraId="35CD8A6B"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14:paraId="2943F1FB"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14:paraId="2EA6EC1F" w14:textId="77777777"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14E8" w14:textId="77777777" w:rsidR="00C56D59" w:rsidRDefault="00C56D59">
      <w:pPr>
        <w:spacing w:after="0" w:line="240" w:lineRule="auto"/>
      </w:pPr>
      <w:r>
        <w:separator/>
      </w:r>
    </w:p>
  </w:endnote>
  <w:endnote w:type="continuationSeparator" w:id="0">
    <w:p w14:paraId="4815E1EF" w14:textId="77777777" w:rsidR="00C56D59" w:rsidRDefault="00C56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C3B4" w14:textId="77777777" w:rsidR="00C56D59" w:rsidRDefault="00C56D59">
      <w:pPr>
        <w:spacing w:after="0" w:line="240" w:lineRule="auto"/>
      </w:pPr>
      <w:r>
        <w:separator/>
      </w:r>
    </w:p>
  </w:footnote>
  <w:footnote w:type="continuationSeparator" w:id="0">
    <w:p w14:paraId="11D8767D" w14:textId="77777777" w:rsidR="00C56D59" w:rsidRDefault="00C56D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93654">
    <w:abstractNumId w:val="8"/>
  </w:num>
  <w:num w:numId="2" w16cid:durableId="1571774330">
    <w:abstractNumId w:val="6"/>
  </w:num>
  <w:num w:numId="3" w16cid:durableId="619386437">
    <w:abstractNumId w:val="5"/>
  </w:num>
  <w:num w:numId="4" w16cid:durableId="54552346">
    <w:abstractNumId w:val="4"/>
  </w:num>
  <w:num w:numId="5" w16cid:durableId="1972058487">
    <w:abstractNumId w:val="7"/>
  </w:num>
  <w:num w:numId="6" w16cid:durableId="1254822050">
    <w:abstractNumId w:val="3"/>
  </w:num>
  <w:num w:numId="7" w16cid:durableId="991249255">
    <w:abstractNumId w:val="2"/>
  </w:num>
  <w:num w:numId="8" w16cid:durableId="10886748">
    <w:abstractNumId w:val="1"/>
  </w:num>
  <w:num w:numId="9" w16cid:durableId="766779635">
    <w:abstractNumId w:val="0"/>
  </w:num>
  <w:num w:numId="10" w16cid:durableId="2075664113">
    <w:abstractNumId w:val="13"/>
  </w:num>
  <w:num w:numId="11" w16cid:durableId="813063667">
    <w:abstractNumId w:val="11"/>
  </w:num>
  <w:num w:numId="12" w16cid:durableId="68238932">
    <w:abstractNumId w:val="10"/>
  </w:num>
  <w:num w:numId="13" w16cid:durableId="684983079">
    <w:abstractNumId w:val="18"/>
  </w:num>
  <w:num w:numId="14" w16cid:durableId="1787694065">
    <w:abstractNumId w:val="16"/>
  </w:num>
  <w:num w:numId="15" w16cid:durableId="1387559880">
    <w:abstractNumId w:val="14"/>
  </w:num>
  <w:num w:numId="16" w16cid:durableId="435901824">
    <w:abstractNumId w:val="21"/>
  </w:num>
  <w:num w:numId="17" w16cid:durableId="1808008006">
    <w:abstractNumId w:val="20"/>
  </w:num>
  <w:num w:numId="18" w16cid:durableId="298997242">
    <w:abstractNumId w:val="15"/>
  </w:num>
  <w:num w:numId="19" w16cid:durableId="2091190293">
    <w:abstractNumId w:val="9"/>
  </w:num>
  <w:num w:numId="20" w16cid:durableId="176044306">
    <w:abstractNumId w:val="12"/>
  </w:num>
  <w:num w:numId="21" w16cid:durableId="951400649">
    <w:abstractNumId w:val="19"/>
  </w:num>
  <w:num w:numId="22" w16cid:durableId="3974353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914"/>
    <w:rsid w:val="001D4B09"/>
    <w:rsid w:val="0029639D"/>
    <w:rsid w:val="00326F90"/>
    <w:rsid w:val="004F14CA"/>
    <w:rsid w:val="0068765F"/>
    <w:rsid w:val="007979D6"/>
    <w:rsid w:val="007B6082"/>
    <w:rsid w:val="008D4ACD"/>
    <w:rsid w:val="00AA1D8D"/>
    <w:rsid w:val="00B47730"/>
    <w:rsid w:val="00BA5949"/>
    <w:rsid w:val="00C56D59"/>
    <w:rsid w:val="00CB0664"/>
    <w:rsid w:val="00D6363D"/>
    <w:rsid w:val="00D83F65"/>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ACE1A"/>
  <w14:defaultImageDpi w14:val="300"/>
  <w15:docId w15:val="{27966244-12FA-4357-9175-EF4AF49C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44285-C8A7-4418-9311-8BA1CFA7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4283</Words>
  <Characters>24418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bujji babu</cp:lastModifiedBy>
  <cp:revision>2</cp:revision>
  <dcterms:created xsi:type="dcterms:W3CDTF">2026-09-07T18:12:00Z</dcterms:created>
  <dcterms:modified xsi:type="dcterms:W3CDTF">2026-09-07T18:12:00Z</dcterms:modified>
  <cp:category/>
</cp:coreProperties>
</file>
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C2F05" w14:textId="77777777" w:rsidR="001D7C19" w:rsidRDefault="001D7C19" w:rsidP="005E4C6A">
      <w:pPr>
        <w:spacing w:line="360" w:lineRule="auto"/>
        <w:jc w:val="center"/>
      </w:pPr>
      <w:r>
        <w:rPr>
          <w:b/>
          <w:bCs/>
          <w:color w:val="1F4E79"/>
          <w:sz w:val="26"/>
          <w:szCs w:val="26"/>
        </w:rPr>
        <w:t>SIMATS ENGINEERING (SAVEETHA SCHOOL OF ENGINEERING)</w:t>
      </w:r>
    </w:p>
    <w:p w14:paraId="5FB4A490" w14:textId="77777777" w:rsidR="001D7C19" w:rsidRDefault="001D7C19" w:rsidP="005E4C6A">
      <w:pPr>
        <w:spacing w:line="360" w:lineRule="auto"/>
        <w:jc w:val="center"/>
      </w:pPr>
      <w:r>
        <w:rPr>
          <w:b/>
          <w:bCs/>
          <w:color w:val="2E75B6"/>
        </w:rPr>
        <w:t>Department of Artificial Intelligence and Data Science</w:t>
      </w:r>
    </w:p>
    <w:p w14:paraId="301A08AC" w14:textId="77777777" w:rsidR="001D7C19" w:rsidRDefault="001D7C19" w:rsidP="005E4C6A">
      <w:pPr>
        <w:pBdr>
          <w:bottom w:val="single" w:sz="6" w:space="1" w:color="1F4E79"/>
        </w:pBdr>
        <w:spacing w:after="80" w:line="360" w:lineRule="auto"/>
        <w:jc w:val="center"/>
        <w:rPr>
          <w:b/>
          <w:bCs/>
          <w:color w:val="C00000"/>
          <w:sz w:val="24"/>
          <w:szCs w:val="24"/>
          <w:lang w:val="en-GB"/>
        </w:rPr>
      </w:pPr>
      <w:r>
        <w:rPr>
          <w:b/>
          <w:bCs/>
          <w:color w:val="C00000"/>
          <w:sz w:val="24"/>
          <w:szCs w:val="24"/>
        </w:rPr>
        <w:t>ASSESSMENT TOOL 3 – Comparative Analysis</w:t>
      </w:r>
    </w:p>
    <w:p w14:paraId="71CB7896" w14:textId="77777777" w:rsidR="001D7C19" w:rsidRDefault="001D7C19" w:rsidP="005E4C6A">
      <w:pPr>
        <w:pBdr>
          <w:bottom w:val="single" w:sz="6" w:space="1" w:color="1F4E79"/>
        </w:pBdr>
        <w:spacing w:after="80" w:line="360" w:lineRule="auto"/>
        <w:jc w:val="center"/>
        <w:rPr>
          <w:sz w:val="20"/>
          <w:szCs w:val="20"/>
          <w:lang w:val="en-IN"/>
        </w:rPr>
      </w:pPr>
    </w:p>
    <w:p w14:paraId="25DE04FC" w14:textId="77777777" w:rsidR="001D7C19" w:rsidRDefault="001D7C19" w:rsidP="005E4C6A">
      <w:pPr>
        <w:spacing w:after="50" w:line="360" w:lineRule="auto"/>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1D7C19" w14:paraId="279027EB"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1720000" w14:textId="77777777" w:rsidR="001D7C19" w:rsidRDefault="001D7C19" w:rsidP="005E4C6A">
            <w:pPr>
              <w:spacing w:line="360" w:lineRule="auto"/>
              <w:rPr>
                <w:lang w:val="en-IN" w:eastAsia="en-IN"/>
              </w:rPr>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D76F2A5" w14:textId="77777777" w:rsidR="001D7C19" w:rsidRDefault="001D7C19" w:rsidP="005E4C6A">
            <w:pPr>
              <w:spacing w:line="360" w:lineRule="auto"/>
              <w:rPr>
                <w:lang w:val="en-IN" w:eastAsia="en-IN"/>
              </w:rPr>
            </w:pPr>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74753F8" w14:textId="77777777" w:rsidR="001D7C19" w:rsidRDefault="001D7C19" w:rsidP="005E4C6A">
            <w:pPr>
              <w:spacing w:line="360" w:lineRule="auto"/>
              <w:rPr>
                <w:lang w:val="en-IN" w:eastAsia="en-IN"/>
              </w:rPr>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66D3B7F" w14:textId="77777777" w:rsidR="001D7C19" w:rsidRDefault="001D7C19" w:rsidP="005E4C6A">
            <w:pPr>
              <w:spacing w:line="360" w:lineRule="auto"/>
              <w:rPr>
                <w:sz w:val="18"/>
                <w:szCs w:val="18"/>
                <w:lang w:val="en-IN" w:eastAsia="en-IN"/>
              </w:rPr>
            </w:pPr>
            <w:r>
              <w:rPr>
                <w:sz w:val="18"/>
                <w:szCs w:val="18"/>
              </w:rPr>
              <w:t>Natural Language Processing</w:t>
            </w:r>
          </w:p>
        </w:tc>
      </w:tr>
      <w:tr w:rsidR="001D7C19" w14:paraId="02734BB9"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0581F5C" w14:textId="77777777" w:rsidR="001D7C19" w:rsidRDefault="001D7C19" w:rsidP="005E4C6A">
            <w:pPr>
              <w:spacing w:line="360" w:lineRule="auto"/>
              <w:rPr>
                <w:lang w:val="en-IN" w:eastAsia="en-IN"/>
              </w:rPr>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FB80715" w14:textId="77777777" w:rsidR="001D7C19" w:rsidRDefault="001D7C19" w:rsidP="005E4C6A">
            <w:pPr>
              <w:spacing w:line="360" w:lineRule="auto"/>
              <w:rPr>
                <w:lang w:val="en-IN" w:eastAsia="en-IN"/>
              </w:rPr>
            </w:pPr>
            <w:r>
              <w:rPr>
                <w:sz w:val="18"/>
                <w:szCs w:val="18"/>
              </w:rPr>
              <w:t>CO4 – 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1F4715E" w14:textId="77777777" w:rsidR="001D7C19" w:rsidRDefault="001D7C19" w:rsidP="005E4C6A">
            <w:pPr>
              <w:spacing w:line="360" w:lineRule="auto"/>
              <w:rPr>
                <w:lang w:val="en-IN" w:eastAsia="en-IN"/>
              </w:rPr>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9ADFA97" w14:textId="77777777" w:rsidR="001D7C19" w:rsidRDefault="001D7C19" w:rsidP="005E4C6A">
            <w:pPr>
              <w:spacing w:line="360" w:lineRule="auto"/>
              <w:rPr>
                <w:lang w:val="en-IN" w:eastAsia="en-IN"/>
              </w:rPr>
            </w:pPr>
            <w:r>
              <w:rPr>
                <w:sz w:val="18"/>
                <w:szCs w:val="18"/>
              </w:rPr>
              <w:t>Assessment Tool 3 – Comparative Analysis</w:t>
            </w:r>
          </w:p>
        </w:tc>
      </w:tr>
      <w:tr w:rsidR="001D7C19" w14:paraId="32AE0430"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C2CBC05" w14:textId="77777777" w:rsidR="001D7C19" w:rsidRDefault="001D7C19" w:rsidP="005E4C6A">
            <w:pPr>
              <w:spacing w:line="360" w:lineRule="auto"/>
              <w:rPr>
                <w:lang w:val="en-IN" w:eastAsia="en-IN"/>
              </w:rPr>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B35CE0D" w14:textId="77777777" w:rsidR="001D7C19" w:rsidRDefault="001D7C19" w:rsidP="005E4C6A">
            <w:pPr>
              <w:spacing w:line="360" w:lineRule="auto"/>
              <w:rPr>
                <w:lang w:val="en-IN" w:eastAsia="en-IN"/>
              </w:rPr>
            </w:pPr>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2ECF71" w14:textId="77777777" w:rsidR="001D7C19" w:rsidRDefault="001D7C19" w:rsidP="005E4C6A">
            <w:pPr>
              <w:spacing w:line="360" w:lineRule="auto"/>
              <w:rPr>
                <w:lang w:val="en-IN" w:eastAsia="en-IN"/>
              </w:rPr>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D912AB" w14:textId="77777777" w:rsidR="001D7C19" w:rsidRDefault="001D7C19" w:rsidP="005E4C6A">
            <w:pPr>
              <w:spacing w:line="360" w:lineRule="auto"/>
              <w:rPr>
                <w:lang w:val="en-IN" w:eastAsia="en-IN"/>
              </w:rPr>
            </w:pPr>
          </w:p>
        </w:tc>
      </w:tr>
      <w:tr w:rsidR="001D7C19" w14:paraId="1C527004"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8E365A6" w14:textId="77777777" w:rsidR="001D7C19" w:rsidRDefault="001D7C19" w:rsidP="005E4C6A">
            <w:pPr>
              <w:spacing w:line="360" w:lineRule="auto"/>
              <w:rPr>
                <w:lang w:val="en-IN" w:eastAsia="en-IN"/>
              </w:rPr>
            </w:pPr>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26BF84B2" w14:textId="77777777" w:rsidR="001D7C19" w:rsidRDefault="001D7C19" w:rsidP="005E4C6A">
            <w:pPr>
              <w:spacing w:line="360" w:lineRule="auto"/>
              <w:rPr>
                <w:lang w:val="en-IN" w:eastAsia="en-IN"/>
              </w:rPr>
            </w:pPr>
            <w:r>
              <w:t>Formulate context-free grammars, feature structures, probabilistic parsing techniques and to construct parsing frameworks. (BL-4)</w:t>
            </w:r>
          </w:p>
        </w:tc>
      </w:tr>
      <w:tr w:rsidR="001D7C19" w14:paraId="146F8388"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1A00AA5" w14:textId="77777777" w:rsidR="001D7C19" w:rsidRDefault="001D7C19" w:rsidP="005E4C6A">
            <w:pPr>
              <w:spacing w:line="360" w:lineRule="auto"/>
              <w:rPr>
                <w:lang w:val="en-IN" w:eastAsia="en-IN"/>
              </w:rPr>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C51078" w14:textId="43B8C4B4" w:rsidR="001D7C19" w:rsidRDefault="007251C4" w:rsidP="005E4C6A">
            <w:pPr>
              <w:spacing w:line="360" w:lineRule="auto"/>
              <w:rPr>
                <w:lang w:val="en-IN" w:eastAsia="en-IN"/>
              </w:rPr>
            </w:pPr>
            <w:r>
              <w:rPr>
                <w:lang w:val="en-IN" w:eastAsia="en-IN"/>
              </w:rPr>
              <w:t xml:space="preserve">M. </w:t>
            </w:r>
            <w:proofErr w:type="spellStart"/>
            <w:r>
              <w:rPr>
                <w:lang w:val="en-IN" w:eastAsia="en-IN"/>
              </w:rPr>
              <w:t>Saiteja</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A158BBC" w14:textId="77777777" w:rsidR="001D7C19" w:rsidRDefault="001D7C19" w:rsidP="005E4C6A">
            <w:pPr>
              <w:spacing w:line="360" w:lineRule="auto"/>
              <w:rPr>
                <w:lang w:val="en-IN" w:eastAsia="en-IN"/>
              </w:rPr>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9E715A" w14:textId="1D2071F6" w:rsidR="001D7C19" w:rsidRDefault="00396246" w:rsidP="005E4C6A">
            <w:pPr>
              <w:spacing w:line="360" w:lineRule="auto"/>
              <w:rPr>
                <w:lang w:val="en-IN" w:eastAsia="en-IN"/>
              </w:rPr>
            </w:pPr>
            <w:r>
              <w:rPr>
                <w:lang w:val="en-IN" w:eastAsia="en-IN"/>
              </w:rPr>
              <w:t>1924</w:t>
            </w:r>
            <w:r w:rsidR="007251C4">
              <w:rPr>
                <w:lang w:val="en-IN" w:eastAsia="en-IN"/>
              </w:rPr>
              <w:t>24034</w:t>
            </w:r>
          </w:p>
        </w:tc>
      </w:tr>
      <w:tr w:rsidR="001D7C19" w14:paraId="5587DE7F"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515B95F" w14:textId="77777777" w:rsidR="001D7C19" w:rsidRDefault="001D7C19" w:rsidP="005E4C6A">
            <w:pPr>
              <w:spacing w:line="360" w:lineRule="auto"/>
              <w:rPr>
                <w:lang w:val="en-IN" w:eastAsia="en-IN"/>
              </w:rPr>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75377E" w14:textId="61EF4F54" w:rsidR="001D7C19" w:rsidRDefault="00396246" w:rsidP="005E4C6A">
            <w:pPr>
              <w:spacing w:line="360" w:lineRule="auto"/>
              <w:rPr>
                <w:lang w:val="en-IN" w:eastAsia="en-IN"/>
              </w:rPr>
            </w:pPr>
            <w:r>
              <w:rPr>
                <w:lang w:val="en-IN" w:eastAsia="en-IN"/>
              </w:rPr>
              <w:t>AI</w:t>
            </w:r>
            <w:r w:rsidR="007251C4">
              <w:rPr>
                <w:lang w:val="en-IN" w:eastAsia="en-IN"/>
              </w:rPr>
              <w:t xml:space="preserve">&amp;DS </w:t>
            </w:r>
            <w:proofErr w:type="gramStart"/>
            <w:r>
              <w:rPr>
                <w:lang w:val="en-IN" w:eastAsia="en-IN"/>
              </w:rPr>
              <w:t>/  3</w:t>
            </w:r>
            <w:proofErr w:type="gramEnd"/>
            <w:r w:rsidRPr="00396246">
              <w:rPr>
                <w:vertAlign w:val="superscript"/>
                <w:lang w:val="en-IN" w:eastAsia="en-IN"/>
              </w:rPr>
              <w:t>rd</w:t>
            </w:r>
            <w:r>
              <w:rPr>
                <w:lang w:val="en-IN" w:eastAsia="en-IN"/>
              </w:rP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4DECFA4" w14:textId="77777777" w:rsidR="001D7C19" w:rsidRDefault="001D7C19" w:rsidP="005E4C6A">
            <w:pPr>
              <w:spacing w:line="360" w:lineRule="auto"/>
              <w:rPr>
                <w:lang w:val="en-IN" w:eastAsia="en-IN"/>
              </w:rPr>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D08B96" w14:textId="77777777" w:rsidR="001D7C19" w:rsidRDefault="001D7C19" w:rsidP="005E4C6A">
            <w:pPr>
              <w:spacing w:line="360" w:lineRule="auto"/>
              <w:rPr>
                <w:lang w:val="en-IN" w:eastAsia="en-IN"/>
              </w:rPr>
            </w:pPr>
          </w:p>
        </w:tc>
      </w:tr>
    </w:tbl>
    <w:p w14:paraId="586F8248" w14:textId="77777777" w:rsidR="001D7C19" w:rsidRDefault="001D7C19" w:rsidP="005E4C6A">
      <w:pPr>
        <w:spacing w:after="50" w:line="360" w:lineRule="auto"/>
        <w:rPr>
          <w:rFonts w:ascii="Arial" w:hAnsi="Arial" w:cs="Arial"/>
          <w:sz w:val="20"/>
          <w:szCs w:val="20"/>
          <w:lang w:val="en-IN" w:eastAsia="en-I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D7C19" w14:paraId="2797F7C2" w14:textId="77777777" w:rsidTr="001D7C19">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48E5DD52" w14:textId="77777777" w:rsidR="001D7C19" w:rsidRDefault="001D7C19" w:rsidP="005E4C6A">
            <w:pPr>
              <w:spacing w:line="360" w:lineRule="auto"/>
            </w:pPr>
            <w:r>
              <w:rPr>
                <w:b/>
                <w:bCs/>
                <w:color w:val="C00000"/>
              </w:rPr>
              <w:t>Code of Conduct</w:t>
            </w:r>
          </w:p>
          <w:p w14:paraId="35687279" w14:textId="6EB5EB5C" w:rsidR="001D7C19" w:rsidRDefault="001D7C19" w:rsidP="005E4C6A">
            <w:pPr>
              <w:spacing w:after="60" w:line="360" w:lineRule="auto"/>
            </w:pPr>
            <w:r>
              <w:rPr>
                <w:i/>
                <w:iCs/>
                <w:sz w:val="18"/>
                <w:szCs w:val="18"/>
              </w:rPr>
              <w:t>I</w:t>
            </w:r>
            <w:r w:rsidR="007251C4">
              <w:rPr>
                <w:i/>
                <w:iCs/>
                <w:sz w:val="18"/>
                <w:szCs w:val="18"/>
              </w:rPr>
              <w:t xml:space="preserve"> M. </w:t>
            </w:r>
            <w:proofErr w:type="spellStart"/>
            <w:r w:rsidR="007251C4">
              <w:rPr>
                <w:i/>
                <w:iCs/>
                <w:sz w:val="18"/>
                <w:szCs w:val="18"/>
              </w:rPr>
              <w:t>Saiteja</w:t>
            </w:r>
            <w:proofErr w:type="spellEnd"/>
            <w:r w:rsidR="00396246" w:rsidRPr="00396246">
              <w:rPr>
                <w:i/>
                <w:iCs/>
                <w:sz w:val="18"/>
                <w:szCs w:val="18"/>
                <w:u w:val="single"/>
              </w:rPr>
              <w:t xml:space="preserve"> / 1924</w:t>
            </w:r>
            <w:r w:rsidR="007251C4">
              <w:rPr>
                <w:i/>
                <w:iCs/>
                <w:sz w:val="18"/>
                <w:szCs w:val="18"/>
                <w:u w:val="single"/>
              </w:rPr>
              <w:t>24034</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02FC6414" w14:textId="034309EB" w:rsidR="001D7C19" w:rsidRDefault="001D7C19" w:rsidP="005E4C6A">
            <w:pPr>
              <w:spacing w:line="360" w:lineRule="auto"/>
              <w:rPr>
                <w:lang w:val="en-IN" w:eastAsia="en-IN"/>
              </w:rPr>
            </w:pPr>
            <w:r>
              <w:rPr>
                <w:sz w:val="18"/>
                <w:szCs w:val="18"/>
              </w:rPr>
              <w:t>Signature of the Student:</w:t>
            </w:r>
            <w:r w:rsidR="00396246">
              <w:rPr>
                <w:i/>
                <w:iCs/>
                <w:sz w:val="18"/>
                <w:szCs w:val="18"/>
              </w:rPr>
              <w:t xml:space="preserve"> </w:t>
            </w:r>
            <w:r w:rsidR="007251C4">
              <w:rPr>
                <w:i/>
                <w:iCs/>
                <w:sz w:val="18"/>
                <w:szCs w:val="18"/>
              </w:rPr>
              <w:t xml:space="preserve">M. </w:t>
            </w:r>
            <w:proofErr w:type="spellStart"/>
            <w:r w:rsidR="007251C4">
              <w:rPr>
                <w:i/>
                <w:iCs/>
                <w:sz w:val="18"/>
                <w:szCs w:val="18"/>
              </w:rPr>
              <w:t>Saiteja</w:t>
            </w:r>
            <w:proofErr w:type="spellEnd"/>
          </w:p>
        </w:tc>
      </w:tr>
    </w:tbl>
    <w:p w14:paraId="0C089291" w14:textId="77777777" w:rsidR="001D7C19" w:rsidRDefault="001D7C19" w:rsidP="005E4C6A">
      <w:pPr>
        <w:spacing w:after="50" w:line="360" w:lineRule="auto"/>
        <w:rPr>
          <w:rFonts w:ascii="Arial" w:hAnsi="Arial" w:cs="Arial"/>
          <w:sz w:val="20"/>
          <w:szCs w:val="20"/>
          <w:lang w:val="en-IN" w:eastAsia="en-I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D7C19" w14:paraId="6E190FE8" w14:textId="77777777" w:rsidTr="001D7C19">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hideMark/>
          </w:tcPr>
          <w:p w14:paraId="3FEB7AED" w14:textId="77777777" w:rsidR="001D7C19" w:rsidRDefault="001D7C19" w:rsidP="005E4C6A">
            <w:pPr>
              <w:spacing w:line="360" w:lineRule="auto"/>
            </w:pPr>
            <w:r>
              <w:rPr>
                <w:b/>
                <w:bCs/>
                <w:color w:val="C00000"/>
              </w:rPr>
              <w:t>Instructions</w:t>
            </w:r>
          </w:p>
          <w:p w14:paraId="47D79D0E" w14:textId="77777777" w:rsidR="001D7C19" w:rsidRDefault="001D7C19" w:rsidP="005E4C6A">
            <w:pPr>
              <w:numPr>
                <w:ilvl w:val="0"/>
                <w:numId w:val="10"/>
              </w:numPr>
              <w:spacing w:after="0" w:line="360" w:lineRule="auto"/>
            </w:pPr>
            <w:r>
              <w:t>Read each scenario carefully before answering.</w:t>
            </w:r>
          </w:p>
          <w:p w14:paraId="35B0FC73" w14:textId="77777777" w:rsidR="001D7C19" w:rsidRDefault="001D7C19" w:rsidP="005E4C6A">
            <w:pPr>
              <w:numPr>
                <w:ilvl w:val="0"/>
                <w:numId w:val="10"/>
              </w:numPr>
              <w:spacing w:after="0" w:line="360" w:lineRule="auto"/>
            </w:pPr>
            <w:r>
              <w:t>Identify the NLP techniques being compared in the question.</w:t>
            </w:r>
          </w:p>
          <w:p w14:paraId="61D1A3DD" w14:textId="77777777" w:rsidR="001D7C19" w:rsidRDefault="001D7C19" w:rsidP="005E4C6A">
            <w:pPr>
              <w:numPr>
                <w:ilvl w:val="0"/>
                <w:numId w:val="10"/>
              </w:numPr>
              <w:spacing w:after="0" w:line="360" w:lineRule="auto"/>
            </w:pPr>
            <w:r>
              <w:t>Analyze each approach based on its working principles, advantages, limitations, and applicability.</w:t>
            </w:r>
          </w:p>
          <w:p w14:paraId="42883831" w14:textId="77777777" w:rsidR="001D7C19" w:rsidRDefault="001D7C19" w:rsidP="005E4C6A">
            <w:pPr>
              <w:numPr>
                <w:ilvl w:val="0"/>
                <w:numId w:val="10"/>
              </w:numPr>
              <w:spacing w:after="0" w:line="360" w:lineRule="auto"/>
            </w:pPr>
            <w:r>
              <w:t>Compare the alternatives using technical reasoning rather than listing definitions.</w:t>
            </w:r>
          </w:p>
          <w:p w14:paraId="7EE080A5" w14:textId="77777777" w:rsidR="001D7C19" w:rsidRDefault="001D7C19" w:rsidP="005E4C6A">
            <w:pPr>
              <w:numPr>
                <w:ilvl w:val="0"/>
                <w:numId w:val="10"/>
              </w:numPr>
              <w:spacing w:after="0" w:line="360" w:lineRule="auto"/>
            </w:pPr>
            <w:r>
              <w:t>Support your analysis with examples from the given scenario.</w:t>
            </w:r>
          </w:p>
          <w:p w14:paraId="05B439C6" w14:textId="77777777" w:rsidR="001D7C19" w:rsidRDefault="001D7C19" w:rsidP="005E4C6A">
            <w:pPr>
              <w:numPr>
                <w:ilvl w:val="0"/>
                <w:numId w:val="10"/>
              </w:numPr>
              <w:spacing w:after="0" w:line="360" w:lineRule="auto"/>
              <w:rPr>
                <w:lang w:val="en-IN" w:eastAsia="en-IN"/>
              </w:rPr>
            </w:pPr>
            <w:r>
              <w:t>Duration: 30 minutes.</w:t>
            </w:r>
          </w:p>
        </w:tc>
      </w:tr>
    </w:tbl>
    <w:p w14:paraId="52843336" w14:textId="77777777" w:rsidR="001D7C19" w:rsidRDefault="001D7C19" w:rsidP="005E4C6A">
      <w:pPr>
        <w:spacing w:after="50" w:line="360" w:lineRule="auto"/>
        <w:rPr>
          <w:rFonts w:ascii="Arial" w:hAnsi="Arial" w:cs="Arial"/>
          <w:sz w:val="20"/>
          <w:szCs w:val="20"/>
          <w:lang w:val="en-IN" w:eastAsia="en-IN"/>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5"/>
        <w:gridCol w:w="5815"/>
        <w:gridCol w:w="1135"/>
      </w:tblGrid>
      <w:tr w:rsidR="001D7C19" w14:paraId="0AE12B4F" w14:textId="77777777" w:rsidTr="001D7C19">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34AD893E" w14:textId="77777777" w:rsidR="001D7C19" w:rsidRDefault="001D7C19" w:rsidP="005E4C6A">
            <w:pPr>
              <w:spacing w:line="360" w:lineRule="auto"/>
              <w:jc w:val="center"/>
              <w:rPr>
                <w:b/>
                <w:color w:val="FFFFFF" w:themeColor="background1"/>
                <w:lang w:val="en-IN" w:eastAsia="en-IN"/>
              </w:rPr>
            </w:pPr>
            <w:r>
              <w:rPr>
                <w:b/>
                <w:color w:val="FFFFFF" w:themeColor="background1"/>
              </w:rPr>
              <w:lastRenderedPageBreak/>
              <w:t>Section / Topic</w:t>
            </w:r>
          </w:p>
        </w:tc>
        <w:tc>
          <w:tcPr>
            <w:tcW w:w="581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0076D536" w14:textId="77777777" w:rsidR="001D7C19" w:rsidRDefault="001D7C19" w:rsidP="005E4C6A">
            <w:pPr>
              <w:spacing w:line="360" w:lineRule="auto"/>
              <w:jc w:val="center"/>
              <w:rPr>
                <w:b/>
                <w:color w:val="FFFFFF" w:themeColor="background1"/>
                <w:lang w:val="en-IN" w:eastAsia="en-IN"/>
              </w:rPr>
            </w:pPr>
            <w:r>
              <w:rPr>
                <w:b/>
                <w:color w:val="FFFFFF" w:themeColor="background1"/>
              </w:rPr>
              <w:t>Focus</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69DE293E" w14:textId="77777777" w:rsidR="001D7C19" w:rsidRDefault="001D7C19" w:rsidP="005E4C6A">
            <w:pPr>
              <w:spacing w:line="360" w:lineRule="auto"/>
              <w:jc w:val="center"/>
              <w:rPr>
                <w:b/>
                <w:color w:val="FFFFFF" w:themeColor="background1"/>
                <w:lang w:val="en-IN" w:eastAsia="en-IN"/>
              </w:rPr>
            </w:pPr>
            <w:r>
              <w:rPr>
                <w:b/>
                <w:color w:val="FFFFFF" w:themeColor="background1"/>
              </w:rPr>
              <w:t>Question No.</w:t>
            </w:r>
          </w:p>
        </w:tc>
      </w:tr>
      <w:tr w:rsidR="001D7C19" w14:paraId="522D47BF"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7B473755" w14:textId="77777777" w:rsidR="001D7C19" w:rsidRDefault="001D7C19" w:rsidP="005E4C6A">
            <w:pPr>
              <w:spacing w:line="360" w:lineRule="auto"/>
              <w:rPr>
                <w:lang w:val="en-IN" w:eastAsia="en-IN"/>
              </w:rPr>
            </w:pPr>
            <w:r>
              <w:t>Representing Meaning &amp; Meaning Structure of Language</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7622BC93" w14:textId="77777777" w:rsidR="001D7C19" w:rsidRDefault="001D7C19" w:rsidP="005E4C6A">
            <w:pPr>
              <w:spacing w:line="360" w:lineRule="auto"/>
              <w:jc w:val="both"/>
              <w:rPr>
                <w:sz w:val="17"/>
                <w:szCs w:val="17"/>
                <w:lang w:val="en-IN" w:eastAsia="en-IN"/>
              </w:rPr>
            </w:pPr>
            <w:r>
              <w:t>Analyze sentence representations, compare structural representations of language, and evaluate how different parsing approaches capture meaning and relationships among words.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2DA9479E" w14:textId="77777777" w:rsidR="001D7C19" w:rsidRDefault="001D7C19" w:rsidP="005E4C6A">
            <w:pPr>
              <w:spacing w:line="360" w:lineRule="auto"/>
              <w:jc w:val="center"/>
              <w:rPr>
                <w:lang w:val="en-IN" w:eastAsia="en-IN"/>
              </w:rPr>
            </w:pPr>
            <w:r>
              <w:t>Q1</w:t>
            </w:r>
          </w:p>
        </w:tc>
      </w:tr>
      <w:tr w:rsidR="001D7C19" w14:paraId="719535D6"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2E2651F0" w14:textId="77777777" w:rsidR="001D7C19" w:rsidRDefault="001D7C19" w:rsidP="005E4C6A">
            <w:pPr>
              <w:spacing w:line="360" w:lineRule="auto"/>
              <w:rPr>
                <w:lang w:val="en-IN" w:eastAsia="en-IN"/>
              </w:rPr>
            </w:pPr>
            <w:r>
              <w:t>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hideMark/>
          </w:tcPr>
          <w:p w14:paraId="0F223F14" w14:textId="77777777" w:rsidR="001D7C19" w:rsidRDefault="001D7C19" w:rsidP="005E4C6A">
            <w:pPr>
              <w:spacing w:line="360" w:lineRule="auto"/>
              <w:jc w:val="both"/>
              <w:rPr>
                <w:sz w:val="17"/>
                <w:szCs w:val="17"/>
                <w:lang w:val="en-IN" w:eastAsia="en-IN"/>
              </w:rPr>
            </w:pPr>
            <w:r>
              <w:t>Analyze parsing strategies for incomplete and ambiguous inputs, evaluate parsing efficiency, and determine suitable methods for real-time language understanding.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2FDAA268" w14:textId="77777777" w:rsidR="001D7C19" w:rsidRDefault="001D7C19" w:rsidP="005E4C6A">
            <w:pPr>
              <w:spacing w:line="360" w:lineRule="auto"/>
              <w:jc w:val="center"/>
              <w:rPr>
                <w:lang w:val="en-IN" w:eastAsia="en-IN"/>
              </w:rPr>
            </w:pPr>
            <w:r>
              <w:t>Q2</w:t>
            </w:r>
          </w:p>
        </w:tc>
      </w:tr>
      <w:tr w:rsidR="001D7C19" w14:paraId="5DE31CDF"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043F4C94" w14:textId="77777777" w:rsidR="001D7C19" w:rsidRDefault="001D7C19" w:rsidP="005E4C6A">
            <w:pPr>
              <w:spacing w:line="360" w:lineRule="auto"/>
              <w:rPr>
                <w:lang w:val="en-IN" w:eastAsia="en-IN"/>
              </w:rPr>
            </w:pPr>
            <w:r>
              <w:t>Lexemes and Their Senses &amp; Word Sense Disambiguation</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0B698ABB" w14:textId="77777777" w:rsidR="001D7C19" w:rsidRDefault="001D7C19" w:rsidP="005E4C6A">
            <w:pPr>
              <w:spacing w:line="360" w:lineRule="auto"/>
              <w:jc w:val="both"/>
              <w:rPr>
                <w:sz w:val="17"/>
                <w:szCs w:val="17"/>
                <w:lang w:val="en-IN" w:eastAsia="en-IN"/>
              </w:rPr>
            </w:pPr>
            <w:r>
              <w:t>Analyze ambiguity in natural language sentences, evaluate ambiguity resolution techniques, and determine the most effective approach for selecting intended meanings.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6AFBEDEA" w14:textId="77777777" w:rsidR="001D7C19" w:rsidRDefault="001D7C19" w:rsidP="005E4C6A">
            <w:pPr>
              <w:spacing w:line="360" w:lineRule="auto"/>
              <w:jc w:val="center"/>
              <w:rPr>
                <w:lang w:val="en-IN" w:eastAsia="en-IN"/>
              </w:rPr>
            </w:pPr>
            <w:r>
              <w:t>Q3</w:t>
            </w:r>
          </w:p>
        </w:tc>
      </w:tr>
      <w:tr w:rsidR="001D7C19" w14:paraId="05FC0F4F"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6CD78262" w14:textId="77777777" w:rsidR="001D7C19" w:rsidRDefault="001D7C19" w:rsidP="005E4C6A">
            <w:pPr>
              <w:spacing w:line="360" w:lineRule="auto"/>
              <w:rPr>
                <w:lang w:val="en-IN" w:eastAsia="en-IN"/>
              </w:rPr>
            </w:pPr>
            <w:r>
              <w:t>Representing Linguistically Relevant Concepts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22B1CE9B" w14:textId="77777777" w:rsidR="001D7C19" w:rsidRDefault="001D7C19" w:rsidP="005E4C6A">
            <w:pPr>
              <w:spacing w:line="360" w:lineRule="auto"/>
              <w:jc w:val="both"/>
              <w:rPr>
                <w:lang w:val="en-IN" w:eastAsia="en-IN"/>
              </w:rPr>
            </w:pPr>
            <w:r>
              <w:t>Analyze grammatical constraints, agreement features, argument structures, and linguistic representations required for accurate language processing.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1A4FE475" w14:textId="77777777" w:rsidR="001D7C19" w:rsidRDefault="001D7C19" w:rsidP="005E4C6A">
            <w:pPr>
              <w:spacing w:line="360" w:lineRule="auto"/>
              <w:jc w:val="center"/>
              <w:rPr>
                <w:lang w:val="en-IN" w:eastAsia="en-IN"/>
              </w:rPr>
            </w:pPr>
            <w:r>
              <w:t>Q4</w:t>
            </w:r>
          </w:p>
        </w:tc>
      </w:tr>
      <w:tr w:rsidR="001D7C19" w14:paraId="36C3C54C"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31E40305" w14:textId="77777777" w:rsidR="001D7C19" w:rsidRDefault="001D7C19" w:rsidP="005E4C6A">
            <w:pPr>
              <w:spacing w:line="360" w:lineRule="auto"/>
              <w:rPr>
                <w:lang w:val="en-IN" w:eastAsia="en-IN"/>
              </w:rPr>
            </w:pPr>
            <w:r>
              <w:t>Information Retrieval &amp; 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1354AEEF" w14:textId="77777777" w:rsidR="001D7C19" w:rsidRDefault="001D7C19" w:rsidP="005E4C6A">
            <w:pPr>
              <w:spacing w:line="360" w:lineRule="auto"/>
              <w:jc w:val="both"/>
              <w:rPr>
                <w:lang w:val="en-IN" w:eastAsia="en-IN"/>
              </w:rPr>
            </w:pPr>
            <w:r>
              <w:t>Analyze large-scale parsing strategies, evaluate performance trade-offs, and justify efficient approaches for processing massive linguistic datasets.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32C7D1AE" w14:textId="77777777" w:rsidR="001D7C19" w:rsidRDefault="001D7C19" w:rsidP="005E4C6A">
            <w:pPr>
              <w:spacing w:line="360" w:lineRule="auto"/>
              <w:jc w:val="center"/>
              <w:rPr>
                <w:lang w:val="en-IN" w:eastAsia="en-IN"/>
              </w:rPr>
            </w:pPr>
            <w:r>
              <w:t>Q5</w:t>
            </w:r>
          </w:p>
        </w:tc>
      </w:tr>
    </w:tbl>
    <w:p w14:paraId="0F74BA39" w14:textId="77777777" w:rsidR="001D7C19" w:rsidRDefault="001D7C19" w:rsidP="005E4C6A">
      <w:pPr>
        <w:spacing w:after="50" w:line="360" w:lineRule="auto"/>
        <w:rPr>
          <w:rFonts w:ascii="Arial" w:hAnsi="Arial" w:cs="Arial"/>
          <w:sz w:val="20"/>
          <w:szCs w:val="20"/>
          <w:lang w:val="en-IN" w:eastAsia="en-IN"/>
        </w:rPr>
      </w:pPr>
    </w:p>
    <w:p w14:paraId="0C18C65F" w14:textId="77777777" w:rsidR="001D7C19" w:rsidRDefault="001D7C19" w:rsidP="005E4C6A">
      <w:pPr>
        <w:spacing w:line="360" w:lineRule="auto"/>
      </w:pPr>
      <w:r>
        <w:br w:type="page"/>
      </w:r>
    </w:p>
    <w:p w14:paraId="2D7EDDB0" w14:textId="77777777" w:rsidR="001D7C19" w:rsidRDefault="001D7C19" w:rsidP="005E4C6A">
      <w:pPr>
        <w:spacing w:after="50" w:line="360" w:lineRule="auto"/>
      </w:pPr>
    </w:p>
    <w:p w14:paraId="770B8519" w14:textId="77777777" w:rsidR="001D7C19" w:rsidRDefault="001D7C19" w:rsidP="005E4C6A">
      <w:pPr>
        <w:pBdr>
          <w:bottom w:val="single" w:sz="4" w:space="1" w:color="C00000"/>
        </w:pBdr>
        <w:spacing w:before="80" w:after="40" w:line="360" w:lineRule="auto"/>
      </w:pPr>
      <w:r>
        <w:rPr>
          <w:b/>
          <w:bCs/>
          <w:color w:val="C00000"/>
        </w:rPr>
        <w:t>Annexure A – Comparative Analysis</w:t>
      </w:r>
    </w:p>
    <w:p w14:paraId="0FFDF9F5"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1. A conversational AI system must identify grammatical relationships in user queries containing long-distance dependencies. The developers are comparing constituency parsing and dependency parsing.</w:t>
      </w:r>
    </w:p>
    <w:p w14:paraId="1D6AF8CF"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the two representations differ in capturing hierarchical and word-to-word relationships, and justify which approach is more suitable for extracting meaningful relationships from conversational text. </w:t>
      </w:r>
    </w:p>
    <w:p w14:paraId="2BD7D7A5"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2. An NLP system processes partially typed search queries such as “best hotels near…” and “book a flight from Chennai to…”. The system currently uses conventional top-down parsing, while the developers are considering Earley parsing.</w:t>
      </w:r>
    </w:p>
    <w:p w14:paraId="1278A27F"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the two approaches behave when input is incomplete or ambiguous, and justify which parsing strategy is more appropriate for interactive NLP applications. </w:t>
      </w:r>
    </w:p>
    <w:p w14:paraId="38FE958A"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3. A grammar-checking system must distinguish between multiple interpretations of structurally ambiguous sentences. The developers are comparing CFG, PCFG, and neural constituency parsers.</w:t>
      </w:r>
    </w:p>
    <w:p w14:paraId="19BB99D7"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each approach represents and resolves syntactic ambiguity, and justify which approach would provide the best balance between interpretability and practical accuracy. </w:t>
      </w:r>
    </w:p>
    <w:p w14:paraId="4D098441"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4. A multilingual NLP system must process sentences in which grammatical information depends on number, gender, tense, and person. The developers are considering feature structures and traditional context-free grammar rules.</w:t>
      </w:r>
    </w:p>
    <w:p w14:paraId="01237F78"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feature structures extend basic grammar representations and justify their usefulness for enforcing grammatical constraints in multilingual systems. </w:t>
      </w:r>
    </w:p>
    <w:p w14:paraId="49DDC781"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5. A voice assistant must interpret commands containing verbs with different argument requirements, such as “give the book to John,” “sleep,” and “put the file on the desk.” The developers are considering subcategorization frames.</w:t>
      </w:r>
    </w:p>
    <w:p w14:paraId="5C3B8072"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subcategorization information helps determine valid sentence structures and justify its importance in semantic and syntactic analysis. </w:t>
      </w:r>
    </w:p>
    <w:p w14:paraId="71BB7FE2" w14:textId="77777777" w:rsidR="001D7C19" w:rsidRDefault="001D7C19" w:rsidP="005E4C6A">
      <w:pPr>
        <w:spacing w:line="360" w:lineRule="auto"/>
        <w:rPr>
          <w:rFonts w:ascii="Arial" w:eastAsia="Arial" w:hAnsi="Arial" w:cs="Arial"/>
          <w:b/>
          <w:bCs/>
          <w:color w:val="1F4E79"/>
        </w:rPr>
      </w:pPr>
    </w:p>
    <w:p w14:paraId="41260593" w14:textId="77777777" w:rsidR="001D7C19" w:rsidRDefault="001D7C19" w:rsidP="005E4C6A">
      <w:pPr>
        <w:spacing w:line="360" w:lineRule="auto"/>
        <w:rPr>
          <w:b/>
          <w:bCs/>
          <w:color w:val="1F4E79"/>
        </w:rPr>
      </w:pPr>
    </w:p>
    <w:p w14:paraId="6AB0B7A2" w14:textId="77777777" w:rsidR="001D7C19" w:rsidRDefault="001D7C19" w:rsidP="005E4C6A">
      <w:pPr>
        <w:spacing w:line="360" w:lineRule="auto"/>
        <w:rPr>
          <w:b/>
          <w:bCs/>
          <w:color w:val="1F4E79"/>
        </w:rPr>
      </w:pPr>
      <w:r>
        <w:rPr>
          <w:b/>
          <w:bCs/>
          <w:color w:val="1F4E79"/>
        </w:rPr>
        <w:br w:type="page"/>
      </w:r>
    </w:p>
    <w:p w14:paraId="1881BCE3" w14:textId="77777777" w:rsidR="001D7C19" w:rsidRDefault="001D7C19" w:rsidP="005E4C6A">
      <w:pPr>
        <w:spacing w:line="360" w:lineRule="auto"/>
        <w:rPr>
          <w:b/>
          <w:bCs/>
          <w:color w:val="1F4E79"/>
        </w:rPr>
      </w:pPr>
      <w:r>
        <w:rPr>
          <w:b/>
          <w:bCs/>
          <w:color w:val="1F4E79"/>
        </w:rPr>
        <w:lastRenderedPageBreak/>
        <w:t>Rubrics for Calculation</w:t>
      </w:r>
    </w:p>
    <w:p w14:paraId="44380DAE" w14:textId="77777777" w:rsidR="001D7C19" w:rsidRDefault="001D7C19" w:rsidP="005E4C6A">
      <w:pPr>
        <w:spacing w:after="50" w:line="360" w:lineRule="auto"/>
        <w:rPr>
          <w:b/>
          <w:bCs/>
          <w:color w:val="1F4E79"/>
        </w:rPr>
      </w:pPr>
    </w:p>
    <w:tbl>
      <w:tblPr>
        <w:tblW w:w="10095" w:type="dxa"/>
        <w:tblInd w:w="-108" w:type="dxa"/>
        <w:tblLayout w:type="fixed"/>
        <w:tblLook w:val="04A0" w:firstRow="1" w:lastRow="0" w:firstColumn="1" w:lastColumn="0" w:noHBand="0" w:noVBand="1"/>
      </w:tblPr>
      <w:tblGrid>
        <w:gridCol w:w="1571"/>
        <w:gridCol w:w="1462"/>
        <w:gridCol w:w="1928"/>
        <w:gridCol w:w="1688"/>
        <w:gridCol w:w="1760"/>
        <w:gridCol w:w="1686"/>
      </w:tblGrid>
      <w:tr w:rsidR="001D7C19" w14:paraId="6B35AF2D" w14:textId="77777777" w:rsidTr="001D7C19">
        <w:trPr>
          <w:trHeight w:val="513"/>
        </w:trPr>
        <w:tc>
          <w:tcPr>
            <w:tcW w:w="1572" w:type="dxa"/>
            <w:tcBorders>
              <w:top w:val="single" w:sz="4" w:space="0" w:color="000000"/>
              <w:left w:val="single" w:sz="4" w:space="0" w:color="000000"/>
              <w:bottom w:val="single" w:sz="4" w:space="0" w:color="000000"/>
              <w:right w:val="single" w:sz="4" w:space="0" w:color="000000"/>
            </w:tcBorders>
            <w:hideMark/>
          </w:tcPr>
          <w:p w14:paraId="3571B569"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Criteria</w:t>
            </w:r>
          </w:p>
        </w:tc>
        <w:tc>
          <w:tcPr>
            <w:tcW w:w="1462" w:type="dxa"/>
            <w:tcBorders>
              <w:top w:val="single" w:sz="4" w:space="0" w:color="000000"/>
              <w:left w:val="single" w:sz="4" w:space="0" w:color="000000"/>
              <w:bottom w:val="single" w:sz="4" w:space="0" w:color="000000"/>
              <w:right w:val="single" w:sz="4" w:space="0" w:color="000000"/>
            </w:tcBorders>
            <w:hideMark/>
          </w:tcPr>
          <w:p w14:paraId="664957E1"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Weightage (%)</w:t>
            </w:r>
          </w:p>
        </w:tc>
        <w:tc>
          <w:tcPr>
            <w:tcW w:w="1927" w:type="dxa"/>
            <w:tcBorders>
              <w:top w:val="single" w:sz="4" w:space="0" w:color="000000"/>
              <w:left w:val="single" w:sz="4" w:space="0" w:color="000000"/>
              <w:bottom w:val="single" w:sz="4" w:space="0" w:color="000000"/>
              <w:right w:val="single" w:sz="4" w:space="0" w:color="000000"/>
            </w:tcBorders>
            <w:hideMark/>
          </w:tcPr>
          <w:p w14:paraId="26BD51AB"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4 (Exemplary)</w:t>
            </w:r>
          </w:p>
        </w:tc>
        <w:tc>
          <w:tcPr>
            <w:tcW w:w="1687" w:type="dxa"/>
            <w:tcBorders>
              <w:top w:val="single" w:sz="4" w:space="0" w:color="000000"/>
              <w:left w:val="single" w:sz="4" w:space="0" w:color="000000"/>
              <w:bottom w:val="single" w:sz="4" w:space="0" w:color="000000"/>
              <w:right w:val="single" w:sz="4" w:space="0" w:color="000000"/>
            </w:tcBorders>
            <w:hideMark/>
          </w:tcPr>
          <w:p w14:paraId="47F2DB6C"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3 (Proficient)</w:t>
            </w:r>
          </w:p>
        </w:tc>
        <w:tc>
          <w:tcPr>
            <w:tcW w:w="1759" w:type="dxa"/>
            <w:tcBorders>
              <w:top w:val="single" w:sz="4" w:space="0" w:color="000000"/>
              <w:left w:val="single" w:sz="4" w:space="0" w:color="000000"/>
              <w:bottom w:val="single" w:sz="4" w:space="0" w:color="000000"/>
              <w:right w:val="single" w:sz="4" w:space="0" w:color="000000"/>
            </w:tcBorders>
            <w:hideMark/>
          </w:tcPr>
          <w:p w14:paraId="4AD890F4"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2 (Developing)</w:t>
            </w:r>
          </w:p>
        </w:tc>
        <w:tc>
          <w:tcPr>
            <w:tcW w:w="1685" w:type="dxa"/>
            <w:tcBorders>
              <w:top w:val="single" w:sz="4" w:space="0" w:color="000000"/>
              <w:left w:val="single" w:sz="4" w:space="0" w:color="000000"/>
              <w:bottom w:val="single" w:sz="4" w:space="0" w:color="000000"/>
              <w:right w:val="single" w:sz="4" w:space="0" w:color="000000"/>
            </w:tcBorders>
            <w:hideMark/>
          </w:tcPr>
          <w:p w14:paraId="713DCEDC"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1 (Beginning)</w:t>
            </w:r>
          </w:p>
        </w:tc>
      </w:tr>
      <w:tr w:rsidR="001D7C19" w14:paraId="163BC002" w14:textId="77777777" w:rsidTr="001D7C19">
        <w:trPr>
          <w:trHeight w:val="765"/>
        </w:trPr>
        <w:tc>
          <w:tcPr>
            <w:tcW w:w="1572" w:type="dxa"/>
            <w:tcBorders>
              <w:top w:val="single" w:sz="4" w:space="0" w:color="000000"/>
              <w:left w:val="single" w:sz="4" w:space="0" w:color="000000"/>
              <w:bottom w:val="single" w:sz="4" w:space="0" w:color="000000"/>
              <w:right w:val="single" w:sz="4" w:space="0" w:color="000000"/>
            </w:tcBorders>
            <w:hideMark/>
          </w:tcPr>
          <w:p w14:paraId="058E48DD"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Scope of Items</w:t>
            </w:r>
          </w:p>
        </w:tc>
        <w:tc>
          <w:tcPr>
            <w:tcW w:w="1462" w:type="dxa"/>
            <w:tcBorders>
              <w:top w:val="single" w:sz="4" w:space="0" w:color="000000"/>
              <w:left w:val="single" w:sz="4" w:space="0" w:color="000000"/>
              <w:bottom w:val="single" w:sz="4" w:space="0" w:color="000000"/>
              <w:right w:val="single" w:sz="4" w:space="0" w:color="000000"/>
            </w:tcBorders>
            <w:hideMark/>
          </w:tcPr>
          <w:p w14:paraId="3E8DEEF9"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hideMark/>
          </w:tcPr>
          <w:p w14:paraId="66159222"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Selects highly relevant items with clear scope and justification</w:t>
            </w:r>
          </w:p>
        </w:tc>
        <w:tc>
          <w:tcPr>
            <w:tcW w:w="1687" w:type="dxa"/>
            <w:tcBorders>
              <w:top w:val="single" w:sz="4" w:space="0" w:color="000000"/>
              <w:left w:val="single" w:sz="4" w:space="0" w:color="000000"/>
              <w:bottom w:val="single" w:sz="4" w:space="0" w:color="000000"/>
              <w:right w:val="single" w:sz="4" w:space="0" w:color="000000"/>
            </w:tcBorders>
            <w:hideMark/>
          </w:tcPr>
          <w:p w14:paraId="64940DB9"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Selects appropriate items with minor gaps</w:t>
            </w:r>
          </w:p>
        </w:tc>
        <w:tc>
          <w:tcPr>
            <w:tcW w:w="1759" w:type="dxa"/>
            <w:tcBorders>
              <w:top w:val="single" w:sz="4" w:space="0" w:color="000000"/>
              <w:left w:val="single" w:sz="4" w:space="0" w:color="000000"/>
              <w:bottom w:val="single" w:sz="4" w:space="0" w:color="000000"/>
              <w:right w:val="single" w:sz="4" w:space="0" w:color="000000"/>
            </w:tcBorders>
            <w:hideMark/>
          </w:tcPr>
          <w:p w14:paraId="1EDF5736"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Selection is limited or partially relevant</w:t>
            </w:r>
          </w:p>
        </w:tc>
        <w:tc>
          <w:tcPr>
            <w:tcW w:w="1685" w:type="dxa"/>
            <w:tcBorders>
              <w:top w:val="single" w:sz="4" w:space="0" w:color="000000"/>
              <w:left w:val="single" w:sz="4" w:space="0" w:color="000000"/>
              <w:bottom w:val="single" w:sz="4" w:space="0" w:color="000000"/>
              <w:right w:val="single" w:sz="4" w:space="0" w:color="000000"/>
            </w:tcBorders>
            <w:hideMark/>
          </w:tcPr>
          <w:p w14:paraId="792186C2"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Items are unclear or not relevant</w:t>
            </w:r>
          </w:p>
        </w:tc>
      </w:tr>
      <w:tr w:rsidR="001D7C19" w14:paraId="24E919D5" w14:textId="77777777" w:rsidTr="001D7C19">
        <w:trPr>
          <w:trHeight w:val="1095"/>
        </w:trPr>
        <w:tc>
          <w:tcPr>
            <w:tcW w:w="1572" w:type="dxa"/>
            <w:tcBorders>
              <w:top w:val="single" w:sz="4" w:space="0" w:color="000000"/>
              <w:left w:val="single" w:sz="4" w:space="0" w:color="000000"/>
              <w:bottom w:val="single" w:sz="4" w:space="0" w:color="000000"/>
              <w:right w:val="single" w:sz="4" w:space="0" w:color="000000"/>
            </w:tcBorders>
            <w:hideMark/>
          </w:tcPr>
          <w:p w14:paraId="0D41C633"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Comparison Depth</w:t>
            </w:r>
          </w:p>
        </w:tc>
        <w:tc>
          <w:tcPr>
            <w:tcW w:w="1462" w:type="dxa"/>
            <w:tcBorders>
              <w:top w:val="single" w:sz="4" w:space="0" w:color="000000"/>
              <w:left w:val="single" w:sz="4" w:space="0" w:color="000000"/>
              <w:bottom w:val="single" w:sz="4" w:space="0" w:color="000000"/>
              <w:right w:val="single" w:sz="4" w:space="0" w:color="000000"/>
            </w:tcBorders>
            <w:hideMark/>
          </w:tcPr>
          <w:p w14:paraId="2F5D5238"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25%</w:t>
            </w:r>
          </w:p>
        </w:tc>
        <w:tc>
          <w:tcPr>
            <w:tcW w:w="1927" w:type="dxa"/>
            <w:tcBorders>
              <w:top w:val="single" w:sz="4" w:space="0" w:color="000000"/>
              <w:left w:val="single" w:sz="4" w:space="0" w:color="000000"/>
              <w:bottom w:val="single" w:sz="4" w:space="0" w:color="000000"/>
              <w:right w:val="single" w:sz="4" w:space="0" w:color="000000"/>
            </w:tcBorders>
            <w:hideMark/>
          </w:tcPr>
          <w:p w14:paraId="2A27F0F5"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Provides detailed and comprehensive comparison across multiple aspects</w:t>
            </w:r>
          </w:p>
        </w:tc>
        <w:tc>
          <w:tcPr>
            <w:tcW w:w="1687" w:type="dxa"/>
            <w:tcBorders>
              <w:top w:val="single" w:sz="4" w:space="0" w:color="000000"/>
              <w:left w:val="single" w:sz="4" w:space="0" w:color="000000"/>
              <w:bottom w:val="single" w:sz="4" w:space="0" w:color="000000"/>
              <w:right w:val="single" w:sz="4" w:space="0" w:color="000000"/>
            </w:tcBorders>
            <w:hideMark/>
          </w:tcPr>
          <w:p w14:paraId="5953ACD6"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Provides adequate comparison with some depth</w:t>
            </w:r>
          </w:p>
        </w:tc>
        <w:tc>
          <w:tcPr>
            <w:tcW w:w="1759" w:type="dxa"/>
            <w:tcBorders>
              <w:top w:val="single" w:sz="4" w:space="0" w:color="000000"/>
              <w:left w:val="single" w:sz="4" w:space="0" w:color="000000"/>
              <w:bottom w:val="single" w:sz="4" w:space="0" w:color="000000"/>
              <w:right w:val="single" w:sz="4" w:space="0" w:color="000000"/>
            </w:tcBorders>
            <w:hideMark/>
          </w:tcPr>
          <w:p w14:paraId="7A1A72AB"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Limited comparison with few aspects</w:t>
            </w:r>
          </w:p>
        </w:tc>
        <w:tc>
          <w:tcPr>
            <w:tcW w:w="1685" w:type="dxa"/>
            <w:tcBorders>
              <w:top w:val="single" w:sz="4" w:space="0" w:color="000000"/>
              <w:left w:val="single" w:sz="4" w:space="0" w:color="000000"/>
              <w:bottom w:val="single" w:sz="4" w:space="0" w:color="000000"/>
              <w:right w:val="single" w:sz="4" w:space="0" w:color="000000"/>
            </w:tcBorders>
            <w:hideMark/>
          </w:tcPr>
          <w:p w14:paraId="63ADFDA9"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Very minimal or no comparison</w:t>
            </w:r>
          </w:p>
        </w:tc>
      </w:tr>
      <w:tr w:rsidR="001D7C19" w14:paraId="1BDBF0A4" w14:textId="77777777" w:rsidTr="001D7C19">
        <w:trPr>
          <w:trHeight w:val="1134"/>
        </w:trPr>
        <w:tc>
          <w:tcPr>
            <w:tcW w:w="1572" w:type="dxa"/>
            <w:tcBorders>
              <w:top w:val="single" w:sz="4" w:space="0" w:color="000000"/>
              <w:left w:val="single" w:sz="4" w:space="0" w:color="000000"/>
              <w:bottom w:val="single" w:sz="4" w:space="0" w:color="000000"/>
              <w:right w:val="single" w:sz="4" w:space="0" w:color="000000"/>
            </w:tcBorders>
            <w:hideMark/>
          </w:tcPr>
          <w:p w14:paraId="1D90C743"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Use of Evidence</w:t>
            </w:r>
          </w:p>
        </w:tc>
        <w:tc>
          <w:tcPr>
            <w:tcW w:w="1462" w:type="dxa"/>
            <w:tcBorders>
              <w:top w:val="single" w:sz="4" w:space="0" w:color="000000"/>
              <w:left w:val="single" w:sz="4" w:space="0" w:color="000000"/>
              <w:bottom w:val="single" w:sz="4" w:space="0" w:color="000000"/>
              <w:right w:val="single" w:sz="4" w:space="0" w:color="000000"/>
            </w:tcBorders>
            <w:hideMark/>
          </w:tcPr>
          <w:p w14:paraId="563928BC"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hideMark/>
          </w:tcPr>
          <w:p w14:paraId="69DC9481"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Supports comparison with accurate data, examples, or references</w:t>
            </w:r>
          </w:p>
        </w:tc>
        <w:tc>
          <w:tcPr>
            <w:tcW w:w="1687" w:type="dxa"/>
            <w:tcBorders>
              <w:top w:val="single" w:sz="4" w:space="0" w:color="000000"/>
              <w:left w:val="single" w:sz="4" w:space="0" w:color="000000"/>
              <w:bottom w:val="single" w:sz="4" w:space="0" w:color="000000"/>
              <w:right w:val="single" w:sz="4" w:space="0" w:color="000000"/>
            </w:tcBorders>
            <w:hideMark/>
          </w:tcPr>
          <w:p w14:paraId="4E39FB65"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Uses some supporting evidence with minor gaps</w:t>
            </w:r>
          </w:p>
        </w:tc>
        <w:tc>
          <w:tcPr>
            <w:tcW w:w="1759" w:type="dxa"/>
            <w:tcBorders>
              <w:top w:val="single" w:sz="4" w:space="0" w:color="000000"/>
              <w:left w:val="single" w:sz="4" w:space="0" w:color="000000"/>
              <w:bottom w:val="single" w:sz="4" w:space="0" w:color="000000"/>
              <w:right w:val="single" w:sz="4" w:space="0" w:color="000000"/>
            </w:tcBorders>
            <w:hideMark/>
          </w:tcPr>
          <w:p w14:paraId="216E2610"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Limited or weak supporting evidence</w:t>
            </w:r>
          </w:p>
        </w:tc>
        <w:tc>
          <w:tcPr>
            <w:tcW w:w="1685" w:type="dxa"/>
            <w:tcBorders>
              <w:top w:val="single" w:sz="4" w:space="0" w:color="000000"/>
              <w:left w:val="single" w:sz="4" w:space="0" w:color="000000"/>
              <w:bottom w:val="single" w:sz="4" w:space="0" w:color="000000"/>
              <w:right w:val="single" w:sz="4" w:space="0" w:color="000000"/>
            </w:tcBorders>
            <w:hideMark/>
          </w:tcPr>
          <w:p w14:paraId="19B6FB86"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No supporting evidence provided</w:t>
            </w:r>
          </w:p>
        </w:tc>
      </w:tr>
      <w:tr w:rsidR="001D7C19" w14:paraId="7DED0760" w14:textId="77777777" w:rsidTr="001D7C19">
        <w:trPr>
          <w:trHeight w:val="807"/>
        </w:trPr>
        <w:tc>
          <w:tcPr>
            <w:tcW w:w="1572" w:type="dxa"/>
            <w:tcBorders>
              <w:top w:val="single" w:sz="4" w:space="0" w:color="000000"/>
              <w:left w:val="single" w:sz="4" w:space="0" w:color="000000"/>
              <w:bottom w:val="single" w:sz="4" w:space="0" w:color="000000"/>
              <w:right w:val="single" w:sz="4" w:space="0" w:color="000000"/>
            </w:tcBorders>
            <w:hideMark/>
          </w:tcPr>
          <w:p w14:paraId="5FAB7674"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Critical Thinking</w:t>
            </w:r>
          </w:p>
        </w:tc>
        <w:tc>
          <w:tcPr>
            <w:tcW w:w="1462" w:type="dxa"/>
            <w:tcBorders>
              <w:top w:val="single" w:sz="4" w:space="0" w:color="000000"/>
              <w:left w:val="single" w:sz="4" w:space="0" w:color="000000"/>
              <w:bottom w:val="single" w:sz="4" w:space="0" w:color="000000"/>
              <w:right w:val="single" w:sz="4" w:space="0" w:color="000000"/>
            </w:tcBorders>
            <w:hideMark/>
          </w:tcPr>
          <w:p w14:paraId="4FEC26CB"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hideMark/>
          </w:tcPr>
          <w:p w14:paraId="31990DBE"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Demonstrates strong critical thinking with clear interpretation and reasoning</w:t>
            </w:r>
          </w:p>
        </w:tc>
        <w:tc>
          <w:tcPr>
            <w:tcW w:w="1687" w:type="dxa"/>
            <w:tcBorders>
              <w:top w:val="single" w:sz="4" w:space="0" w:color="000000"/>
              <w:left w:val="single" w:sz="4" w:space="0" w:color="000000"/>
              <w:bottom w:val="single" w:sz="4" w:space="0" w:color="000000"/>
              <w:right w:val="single" w:sz="4" w:space="0" w:color="000000"/>
            </w:tcBorders>
            <w:hideMark/>
          </w:tcPr>
          <w:p w14:paraId="57B0FD40"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Shows reasonable interpretation with minor gaps</w:t>
            </w:r>
          </w:p>
        </w:tc>
        <w:tc>
          <w:tcPr>
            <w:tcW w:w="1759" w:type="dxa"/>
            <w:tcBorders>
              <w:top w:val="single" w:sz="4" w:space="0" w:color="000000"/>
              <w:left w:val="single" w:sz="4" w:space="0" w:color="000000"/>
              <w:bottom w:val="single" w:sz="4" w:space="0" w:color="000000"/>
              <w:right w:val="single" w:sz="4" w:space="0" w:color="000000"/>
            </w:tcBorders>
            <w:hideMark/>
          </w:tcPr>
          <w:p w14:paraId="3BF0682D"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Basic interpretation; lacks depth</w:t>
            </w:r>
          </w:p>
        </w:tc>
        <w:tc>
          <w:tcPr>
            <w:tcW w:w="1685" w:type="dxa"/>
            <w:tcBorders>
              <w:top w:val="single" w:sz="4" w:space="0" w:color="000000"/>
              <w:left w:val="single" w:sz="4" w:space="0" w:color="000000"/>
              <w:bottom w:val="single" w:sz="4" w:space="0" w:color="000000"/>
              <w:right w:val="single" w:sz="4" w:space="0" w:color="000000"/>
            </w:tcBorders>
            <w:hideMark/>
          </w:tcPr>
          <w:p w14:paraId="10D95DB8"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No meaningful interpretation</w:t>
            </w:r>
          </w:p>
        </w:tc>
      </w:tr>
      <w:tr w:rsidR="001D7C19" w14:paraId="0C9F2349" w14:textId="77777777" w:rsidTr="001D7C19">
        <w:trPr>
          <w:trHeight w:val="807"/>
        </w:trPr>
        <w:tc>
          <w:tcPr>
            <w:tcW w:w="1572" w:type="dxa"/>
            <w:tcBorders>
              <w:top w:val="single" w:sz="4" w:space="0" w:color="000000"/>
              <w:left w:val="single" w:sz="4" w:space="0" w:color="000000"/>
              <w:bottom w:val="single" w:sz="4" w:space="0" w:color="000000"/>
              <w:right w:val="single" w:sz="4" w:space="0" w:color="000000"/>
            </w:tcBorders>
            <w:hideMark/>
          </w:tcPr>
          <w:p w14:paraId="0940DC2C"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Clarity of Presentation</w:t>
            </w:r>
          </w:p>
        </w:tc>
        <w:tc>
          <w:tcPr>
            <w:tcW w:w="1462" w:type="dxa"/>
            <w:tcBorders>
              <w:top w:val="single" w:sz="4" w:space="0" w:color="000000"/>
              <w:left w:val="single" w:sz="4" w:space="0" w:color="000000"/>
              <w:bottom w:val="single" w:sz="4" w:space="0" w:color="000000"/>
              <w:right w:val="single" w:sz="4" w:space="0" w:color="000000"/>
            </w:tcBorders>
            <w:hideMark/>
          </w:tcPr>
          <w:p w14:paraId="184B45D9"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15%</w:t>
            </w:r>
          </w:p>
        </w:tc>
        <w:tc>
          <w:tcPr>
            <w:tcW w:w="1927" w:type="dxa"/>
            <w:tcBorders>
              <w:top w:val="single" w:sz="4" w:space="0" w:color="000000"/>
              <w:left w:val="single" w:sz="4" w:space="0" w:color="000000"/>
              <w:bottom w:val="single" w:sz="4" w:space="0" w:color="000000"/>
              <w:right w:val="single" w:sz="4" w:space="0" w:color="000000"/>
            </w:tcBorders>
            <w:hideMark/>
          </w:tcPr>
          <w:p w14:paraId="1AC362B6"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Well-organized, clear, and logically structured presentation</w:t>
            </w:r>
          </w:p>
        </w:tc>
        <w:tc>
          <w:tcPr>
            <w:tcW w:w="1687" w:type="dxa"/>
            <w:tcBorders>
              <w:top w:val="single" w:sz="4" w:space="0" w:color="000000"/>
              <w:left w:val="single" w:sz="4" w:space="0" w:color="000000"/>
              <w:bottom w:val="single" w:sz="4" w:space="0" w:color="000000"/>
              <w:right w:val="single" w:sz="4" w:space="0" w:color="000000"/>
            </w:tcBorders>
            <w:hideMark/>
          </w:tcPr>
          <w:p w14:paraId="54AEA187"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Generally clear with minor issues</w:t>
            </w:r>
          </w:p>
        </w:tc>
        <w:tc>
          <w:tcPr>
            <w:tcW w:w="1759" w:type="dxa"/>
            <w:tcBorders>
              <w:top w:val="single" w:sz="4" w:space="0" w:color="000000"/>
              <w:left w:val="single" w:sz="4" w:space="0" w:color="000000"/>
              <w:bottom w:val="single" w:sz="4" w:space="0" w:color="000000"/>
              <w:right w:val="single" w:sz="4" w:space="0" w:color="000000"/>
            </w:tcBorders>
            <w:hideMark/>
          </w:tcPr>
          <w:p w14:paraId="4A77A7D6"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Somewhat unclear or poorly structured</w:t>
            </w:r>
          </w:p>
        </w:tc>
        <w:tc>
          <w:tcPr>
            <w:tcW w:w="1685" w:type="dxa"/>
            <w:tcBorders>
              <w:top w:val="single" w:sz="4" w:space="0" w:color="000000"/>
              <w:left w:val="single" w:sz="4" w:space="0" w:color="000000"/>
              <w:bottom w:val="single" w:sz="4" w:space="0" w:color="000000"/>
              <w:right w:val="single" w:sz="4" w:space="0" w:color="000000"/>
            </w:tcBorders>
            <w:hideMark/>
          </w:tcPr>
          <w:p w14:paraId="6B6E96E1"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Disorganized and difficult to understand</w:t>
            </w:r>
          </w:p>
        </w:tc>
      </w:tr>
    </w:tbl>
    <w:p w14:paraId="50197093" w14:textId="77777777" w:rsidR="001D7C19" w:rsidRDefault="001D7C19" w:rsidP="005E4C6A">
      <w:pPr>
        <w:spacing w:after="50" w:line="360" w:lineRule="auto"/>
        <w:rPr>
          <w:rFonts w:ascii="Arial" w:hAnsi="Arial" w:cs="Arial"/>
          <w:b/>
          <w:bCs/>
          <w:color w:val="1F4E79"/>
          <w:lang w:val="en-IN" w:eastAsia="en-IN"/>
        </w:rPr>
      </w:pPr>
    </w:p>
    <w:p w14:paraId="7B00950F" w14:textId="77777777" w:rsidR="001D7C19" w:rsidRDefault="001D7C19" w:rsidP="005E4C6A">
      <w:pPr>
        <w:spacing w:after="50" w:line="360" w:lineRule="auto"/>
        <w:rPr>
          <w:b/>
          <w:bCs/>
          <w:color w:val="1F4E79"/>
        </w:rPr>
      </w:pPr>
    </w:p>
    <w:tbl>
      <w:tblPr>
        <w:tblStyle w:val="TableGrid"/>
        <w:tblW w:w="10065" w:type="dxa"/>
        <w:tblLayout w:type="fixed"/>
        <w:tblLook w:val="04A0" w:firstRow="1" w:lastRow="0" w:firstColumn="1" w:lastColumn="0" w:noHBand="0" w:noVBand="1"/>
      </w:tblPr>
      <w:tblGrid>
        <w:gridCol w:w="1025"/>
        <w:gridCol w:w="1837"/>
        <w:gridCol w:w="1659"/>
        <w:gridCol w:w="1053"/>
        <w:gridCol w:w="1186"/>
        <w:gridCol w:w="1031"/>
        <w:gridCol w:w="1299"/>
        <w:gridCol w:w="975"/>
      </w:tblGrid>
      <w:tr w:rsidR="001D7C19" w14:paraId="0446507E" w14:textId="77777777" w:rsidTr="001D7C19">
        <w:trPr>
          <w:trHeight w:val="1033"/>
        </w:trPr>
        <w:tc>
          <w:tcPr>
            <w:tcW w:w="1024" w:type="dxa"/>
            <w:tcBorders>
              <w:top w:val="single" w:sz="4" w:space="0" w:color="auto"/>
              <w:left w:val="single" w:sz="4" w:space="0" w:color="auto"/>
              <w:bottom w:val="single" w:sz="4" w:space="0" w:color="auto"/>
              <w:right w:val="single" w:sz="4" w:space="0" w:color="auto"/>
            </w:tcBorders>
            <w:hideMark/>
          </w:tcPr>
          <w:p w14:paraId="60636299" w14:textId="77777777" w:rsidR="001D7C19" w:rsidRDefault="001D7C19" w:rsidP="005E4C6A">
            <w:pPr>
              <w:spacing w:after="50" w:line="360" w:lineRule="auto"/>
              <w:rPr>
                <w:b/>
                <w:bCs/>
                <w:color w:val="1F4E79"/>
                <w:lang w:val="en-GB" w:eastAsia="en-IN"/>
              </w:rPr>
            </w:pPr>
            <w:r>
              <w:rPr>
                <w:b/>
                <w:bCs/>
                <w:color w:val="1F4E79"/>
              </w:rPr>
              <w:t>Q. No. / Criteria Level</w:t>
            </w:r>
          </w:p>
        </w:tc>
        <w:tc>
          <w:tcPr>
            <w:tcW w:w="1837" w:type="dxa"/>
            <w:tcBorders>
              <w:top w:val="single" w:sz="4" w:space="0" w:color="auto"/>
              <w:left w:val="single" w:sz="4" w:space="0" w:color="auto"/>
              <w:bottom w:val="single" w:sz="4" w:space="0" w:color="auto"/>
              <w:right w:val="single" w:sz="4" w:space="0" w:color="auto"/>
            </w:tcBorders>
            <w:hideMark/>
          </w:tcPr>
          <w:p w14:paraId="5FCA750D" w14:textId="77777777" w:rsidR="001D7C19" w:rsidRDefault="001D7C19" w:rsidP="005E4C6A">
            <w:pPr>
              <w:spacing w:after="50" w:line="360" w:lineRule="auto"/>
              <w:jc w:val="center"/>
              <w:rPr>
                <w:b/>
                <w:bCs/>
                <w:color w:val="1F4E79"/>
                <w:lang w:val="en-GB" w:eastAsia="en-IN"/>
              </w:rPr>
            </w:pPr>
            <w:r>
              <w:rPr>
                <w:b/>
                <w:bCs/>
                <w:color w:val="1F4E79"/>
              </w:rPr>
              <w:t>Scope of Items</w:t>
            </w:r>
          </w:p>
        </w:tc>
        <w:tc>
          <w:tcPr>
            <w:tcW w:w="1659" w:type="dxa"/>
            <w:tcBorders>
              <w:top w:val="single" w:sz="4" w:space="0" w:color="auto"/>
              <w:left w:val="single" w:sz="4" w:space="0" w:color="auto"/>
              <w:bottom w:val="single" w:sz="4" w:space="0" w:color="auto"/>
              <w:right w:val="single" w:sz="4" w:space="0" w:color="auto"/>
            </w:tcBorders>
            <w:hideMark/>
          </w:tcPr>
          <w:p w14:paraId="74F95C05" w14:textId="77777777" w:rsidR="001D7C19" w:rsidRDefault="001D7C19" w:rsidP="005E4C6A">
            <w:pPr>
              <w:spacing w:after="50" w:line="360" w:lineRule="auto"/>
              <w:jc w:val="center"/>
              <w:rPr>
                <w:b/>
                <w:bCs/>
                <w:color w:val="1F4E79"/>
                <w:lang w:val="en-GB" w:eastAsia="en-IN"/>
              </w:rPr>
            </w:pPr>
            <w:r>
              <w:rPr>
                <w:b/>
                <w:bCs/>
                <w:color w:val="1F4E79"/>
              </w:rPr>
              <w:t>Comparison Depth</w:t>
            </w:r>
          </w:p>
        </w:tc>
        <w:tc>
          <w:tcPr>
            <w:tcW w:w="1053" w:type="dxa"/>
            <w:tcBorders>
              <w:top w:val="single" w:sz="4" w:space="0" w:color="auto"/>
              <w:left w:val="single" w:sz="4" w:space="0" w:color="auto"/>
              <w:bottom w:val="single" w:sz="4" w:space="0" w:color="auto"/>
              <w:right w:val="single" w:sz="4" w:space="0" w:color="auto"/>
            </w:tcBorders>
            <w:hideMark/>
          </w:tcPr>
          <w:p w14:paraId="1D4C2607" w14:textId="77777777" w:rsidR="001D7C19" w:rsidRDefault="001D7C19" w:rsidP="005E4C6A">
            <w:pPr>
              <w:spacing w:after="50" w:line="360" w:lineRule="auto"/>
              <w:jc w:val="center"/>
              <w:rPr>
                <w:b/>
                <w:bCs/>
                <w:color w:val="1F4E79"/>
                <w:lang w:val="en-GB" w:eastAsia="en-IN"/>
              </w:rPr>
            </w:pPr>
            <w:r>
              <w:rPr>
                <w:b/>
                <w:bCs/>
                <w:color w:val="1F4E79"/>
              </w:rPr>
              <w:t>Use of Evidence</w:t>
            </w:r>
          </w:p>
        </w:tc>
        <w:tc>
          <w:tcPr>
            <w:tcW w:w="1186" w:type="dxa"/>
            <w:tcBorders>
              <w:top w:val="single" w:sz="4" w:space="0" w:color="auto"/>
              <w:left w:val="single" w:sz="4" w:space="0" w:color="auto"/>
              <w:bottom w:val="single" w:sz="4" w:space="0" w:color="auto"/>
              <w:right w:val="single" w:sz="4" w:space="0" w:color="auto"/>
            </w:tcBorders>
            <w:hideMark/>
          </w:tcPr>
          <w:p w14:paraId="0D5B97EA" w14:textId="77777777" w:rsidR="001D7C19" w:rsidRDefault="001D7C19" w:rsidP="005E4C6A">
            <w:pPr>
              <w:spacing w:after="50" w:line="360" w:lineRule="auto"/>
              <w:jc w:val="center"/>
              <w:rPr>
                <w:b/>
                <w:bCs/>
                <w:color w:val="1F4E79"/>
                <w:lang w:val="en-GB" w:eastAsia="en-IN"/>
              </w:rPr>
            </w:pPr>
            <w:r>
              <w:rPr>
                <w:b/>
                <w:bCs/>
                <w:color w:val="1F4E79"/>
              </w:rPr>
              <w:t>Critical Thinking</w:t>
            </w:r>
          </w:p>
        </w:tc>
        <w:tc>
          <w:tcPr>
            <w:tcW w:w="1031" w:type="dxa"/>
            <w:tcBorders>
              <w:top w:val="single" w:sz="4" w:space="0" w:color="auto"/>
              <w:left w:val="single" w:sz="4" w:space="0" w:color="auto"/>
              <w:bottom w:val="single" w:sz="4" w:space="0" w:color="auto"/>
              <w:right w:val="single" w:sz="4" w:space="0" w:color="auto"/>
            </w:tcBorders>
            <w:hideMark/>
          </w:tcPr>
          <w:p w14:paraId="0DDF966C" w14:textId="77777777" w:rsidR="001D7C19" w:rsidRDefault="001D7C19" w:rsidP="005E4C6A">
            <w:pPr>
              <w:spacing w:after="50" w:line="360" w:lineRule="auto"/>
              <w:jc w:val="center"/>
              <w:rPr>
                <w:b/>
                <w:bCs/>
                <w:color w:val="1F4E79"/>
                <w:lang w:val="en-GB" w:eastAsia="en-IN"/>
              </w:rPr>
            </w:pPr>
            <w:r>
              <w:rPr>
                <w:b/>
                <w:bCs/>
                <w:color w:val="1F4E79"/>
              </w:rPr>
              <w:t>Clarity of Presentation</w:t>
            </w:r>
          </w:p>
        </w:tc>
        <w:tc>
          <w:tcPr>
            <w:tcW w:w="1299" w:type="dxa"/>
            <w:tcBorders>
              <w:top w:val="single" w:sz="4" w:space="0" w:color="auto"/>
              <w:left w:val="single" w:sz="4" w:space="0" w:color="auto"/>
              <w:bottom w:val="single" w:sz="4" w:space="0" w:color="auto"/>
              <w:right w:val="single" w:sz="4" w:space="0" w:color="auto"/>
            </w:tcBorders>
            <w:hideMark/>
          </w:tcPr>
          <w:p w14:paraId="559A595E" w14:textId="77777777" w:rsidR="001D7C19" w:rsidRDefault="001D7C19" w:rsidP="005E4C6A">
            <w:pPr>
              <w:spacing w:after="50" w:line="360" w:lineRule="auto"/>
              <w:rPr>
                <w:b/>
                <w:bCs/>
                <w:color w:val="1F4E79"/>
                <w:lang w:val="en-GB" w:eastAsia="en-IN"/>
              </w:rPr>
            </w:pPr>
            <w:r>
              <w:rPr>
                <w:b/>
                <w:bCs/>
                <w:color w:val="1F4E79"/>
              </w:rPr>
              <w:t>Sub. Total</w:t>
            </w:r>
          </w:p>
        </w:tc>
        <w:tc>
          <w:tcPr>
            <w:tcW w:w="975" w:type="dxa"/>
            <w:tcBorders>
              <w:top w:val="single" w:sz="4" w:space="0" w:color="auto"/>
              <w:left w:val="single" w:sz="4" w:space="0" w:color="auto"/>
              <w:bottom w:val="single" w:sz="4" w:space="0" w:color="auto"/>
              <w:right w:val="single" w:sz="4" w:space="0" w:color="auto"/>
            </w:tcBorders>
            <w:hideMark/>
          </w:tcPr>
          <w:p w14:paraId="1D634477" w14:textId="77777777" w:rsidR="001D7C19" w:rsidRDefault="001D7C19" w:rsidP="005E4C6A">
            <w:pPr>
              <w:spacing w:after="50" w:line="360" w:lineRule="auto"/>
              <w:rPr>
                <w:b/>
                <w:bCs/>
                <w:color w:val="1F4E79"/>
                <w:lang w:val="en-GB" w:eastAsia="en-IN"/>
              </w:rPr>
            </w:pPr>
            <w:r>
              <w:rPr>
                <w:b/>
                <w:bCs/>
                <w:color w:val="1F4E79"/>
              </w:rPr>
              <w:t>Total %</w:t>
            </w:r>
          </w:p>
        </w:tc>
      </w:tr>
      <w:tr w:rsidR="001D7C19" w14:paraId="63A74E90"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188A9B49" w14:textId="77777777" w:rsidR="001D7C19" w:rsidRDefault="001D7C19" w:rsidP="005E4C6A">
            <w:pPr>
              <w:spacing w:after="50" w:line="360" w:lineRule="auto"/>
              <w:rPr>
                <w:b/>
                <w:bCs/>
                <w:color w:val="1F4E79"/>
                <w:lang w:val="en-GB" w:eastAsia="en-IN"/>
              </w:rPr>
            </w:pPr>
            <w:r>
              <w:rPr>
                <w:b/>
                <w:bCs/>
                <w:color w:val="1F4E79"/>
              </w:rPr>
              <w:t>1</w:t>
            </w:r>
          </w:p>
        </w:tc>
        <w:tc>
          <w:tcPr>
            <w:tcW w:w="1837" w:type="dxa"/>
            <w:tcBorders>
              <w:top w:val="single" w:sz="4" w:space="0" w:color="auto"/>
              <w:left w:val="single" w:sz="4" w:space="0" w:color="auto"/>
              <w:bottom w:val="single" w:sz="4" w:space="0" w:color="auto"/>
              <w:right w:val="single" w:sz="4" w:space="0" w:color="auto"/>
            </w:tcBorders>
          </w:tcPr>
          <w:p w14:paraId="18740B20" w14:textId="3DE02A27" w:rsidR="001D7C19" w:rsidRDefault="007251C4" w:rsidP="005E4C6A">
            <w:pPr>
              <w:spacing w:after="50" w:line="360" w:lineRule="auto"/>
              <w:rPr>
                <w:b/>
                <w:bCs/>
                <w:color w:val="1F4E79"/>
                <w:lang w:val="en-GB" w:eastAsia="en-IN"/>
              </w:rPr>
            </w:pPr>
            <w:r>
              <w:rPr>
                <w:b/>
                <w:bCs/>
                <w:color w:val="1F4E79"/>
                <w:lang w:val="en-GB" w:eastAsia="en-IN"/>
              </w:rPr>
              <w:t>3</w:t>
            </w:r>
          </w:p>
        </w:tc>
        <w:tc>
          <w:tcPr>
            <w:tcW w:w="1659" w:type="dxa"/>
            <w:tcBorders>
              <w:top w:val="single" w:sz="4" w:space="0" w:color="auto"/>
              <w:left w:val="single" w:sz="4" w:space="0" w:color="auto"/>
              <w:bottom w:val="single" w:sz="4" w:space="0" w:color="auto"/>
              <w:right w:val="single" w:sz="4" w:space="0" w:color="auto"/>
            </w:tcBorders>
          </w:tcPr>
          <w:p w14:paraId="36DB88AB" w14:textId="5BBDF355" w:rsidR="001D7C19" w:rsidRDefault="007251C4" w:rsidP="005E4C6A">
            <w:pPr>
              <w:spacing w:after="50" w:line="360" w:lineRule="auto"/>
              <w:rPr>
                <w:b/>
                <w:bCs/>
                <w:color w:val="1F4E79"/>
                <w:lang w:val="en-GB" w:eastAsia="en-IN"/>
              </w:rPr>
            </w:pPr>
            <w:r>
              <w:rPr>
                <w:b/>
                <w:bCs/>
                <w:color w:val="1F4E79"/>
                <w:lang w:val="en-GB" w:eastAsia="en-IN"/>
              </w:rPr>
              <w:t>3</w:t>
            </w:r>
          </w:p>
        </w:tc>
        <w:tc>
          <w:tcPr>
            <w:tcW w:w="1053" w:type="dxa"/>
            <w:tcBorders>
              <w:top w:val="single" w:sz="4" w:space="0" w:color="auto"/>
              <w:left w:val="single" w:sz="4" w:space="0" w:color="auto"/>
              <w:bottom w:val="single" w:sz="4" w:space="0" w:color="auto"/>
              <w:right w:val="single" w:sz="4" w:space="0" w:color="auto"/>
            </w:tcBorders>
          </w:tcPr>
          <w:p w14:paraId="1F16CAE2" w14:textId="212CFA91" w:rsidR="001D7C19" w:rsidRDefault="007251C4" w:rsidP="005E4C6A">
            <w:pPr>
              <w:spacing w:after="50" w:line="360" w:lineRule="auto"/>
              <w:rPr>
                <w:b/>
                <w:bCs/>
                <w:color w:val="1F4E79"/>
                <w:lang w:val="en-GB" w:eastAsia="en-IN"/>
              </w:rPr>
            </w:pPr>
            <w:r>
              <w:rPr>
                <w:b/>
                <w:bCs/>
                <w:color w:val="1F4E79"/>
                <w:lang w:val="en-GB" w:eastAsia="en-IN"/>
              </w:rPr>
              <w:t>3</w:t>
            </w:r>
          </w:p>
        </w:tc>
        <w:tc>
          <w:tcPr>
            <w:tcW w:w="1186" w:type="dxa"/>
            <w:tcBorders>
              <w:top w:val="single" w:sz="4" w:space="0" w:color="auto"/>
              <w:left w:val="single" w:sz="4" w:space="0" w:color="auto"/>
              <w:bottom w:val="single" w:sz="4" w:space="0" w:color="auto"/>
              <w:right w:val="single" w:sz="4" w:space="0" w:color="auto"/>
            </w:tcBorders>
          </w:tcPr>
          <w:p w14:paraId="487213DF" w14:textId="55955BB9" w:rsidR="001D7C19" w:rsidRDefault="007251C4" w:rsidP="005E4C6A">
            <w:pPr>
              <w:spacing w:after="50" w:line="360" w:lineRule="auto"/>
              <w:rPr>
                <w:b/>
                <w:bCs/>
                <w:color w:val="1F4E79"/>
                <w:lang w:val="en-GB" w:eastAsia="en-IN"/>
              </w:rPr>
            </w:pPr>
            <w:r>
              <w:rPr>
                <w:b/>
                <w:bCs/>
                <w:color w:val="1F4E79"/>
                <w:lang w:val="en-GB" w:eastAsia="en-IN"/>
              </w:rPr>
              <w:t>3</w:t>
            </w:r>
          </w:p>
        </w:tc>
        <w:tc>
          <w:tcPr>
            <w:tcW w:w="1031" w:type="dxa"/>
            <w:tcBorders>
              <w:top w:val="single" w:sz="4" w:space="0" w:color="auto"/>
              <w:left w:val="single" w:sz="4" w:space="0" w:color="auto"/>
              <w:bottom w:val="single" w:sz="4" w:space="0" w:color="auto"/>
              <w:right w:val="single" w:sz="4" w:space="0" w:color="auto"/>
            </w:tcBorders>
          </w:tcPr>
          <w:p w14:paraId="5B712EB2" w14:textId="5DECBA3F" w:rsidR="001D7C19" w:rsidRDefault="007251C4" w:rsidP="005E4C6A">
            <w:pPr>
              <w:spacing w:after="50" w:line="360" w:lineRule="auto"/>
              <w:rPr>
                <w:b/>
                <w:bCs/>
                <w:color w:val="1F4E79"/>
                <w:lang w:val="en-GB" w:eastAsia="en-IN"/>
              </w:rPr>
            </w:pPr>
            <w:r>
              <w:rPr>
                <w:b/>
                <w:bCs/>
                <w:color w:val="1F4E79"/>
                <w:lang w:val="en-GB" w:eastAsia="en-IN"/>
              </w:rPr>
              <w:t>3</w:t>
            </w:r>
          </w:p>
        </w:tc>
        <w:tc>
          <w:tcPr>
            <w:tcW w:w="1299" w:type="dxa"/>
            <w:tcBorders>
              <w:top w:val="single" w:sz="4" w:space="0" w:color="auto"/>
              <w:left w:val="single" w:sz="4" w:space="0" w:color="auto"/>
              <w:bottom w:val="single" w:sz="4" w:space="0" w:color="auto"/>
              <w:right w:val="single" w:sz="4" w:space="0" w:color="auto"/>
            </w:tcBorders>
          </w:tcPr>
          <w:p w14:paraId="201956F4" w14:textId="77777777" w:rsidR="001D7C19" w:rsidRDefault="001D7C19" w:rsidP="005E4C6A">
            <w:pPr>
              <w:spacing w:after="50" w:line="360" w:lineRule="auto"/>
              <w:rPr>
                <w:b/>
                <w:bCs/>
                <w:color w:val="1F4E79"/>
                <w:lang w:val="en-GB" w:eastAsia="en-IN"/>
              </w:rPr>
            </w:pPr>
          </w:p>
        </w:tc>
        <w:tc>
          <w:tcPr>
            <w:tcW w:w="975" w:type="dxa"/>
            <w:vMerge w:val="restart"/>
            <w:tcBorders>
              <w:top w:val="single" w:sz="4" w:space="0" w:color="auto"/>
              <w:left w:val="single" w:sz="4" w:space="0" w:color="auto"/>
              <w:bottom w:val="single" w:sz="4" w:space="0" w:color="auto"/>
              <w:right w:val="single" w:sz="4" w:space="0" w:color="auto"/>
            </w:tcBorders>
          </w:tcPr>
          <w:p w14:paraId="0729A4E3" w14:textId="2DF093C5" w:rsidR="001D7C19" w:rsidRDefault="007251C4" w:rsidP="005E4C6A">
            <w:pPr>
              <w:spacing w:after="50" w:line="360" w:lineRule="auto"/>
              <w:rPr>
                <w:b/>
                <w:bCs/>
                <w:color w:val="1F4E79"/>
                <w:lang w:val="en-GB" w:eastAsia="en-IN"/>
              </w:rPr>
            </w:pPr>
            <w:r>
              <w:rPr>
                <w:b/>
                <w:bCs/>
                <w:color w:val="1F4E79"/>
                <w:lang w:val="en-GB" w:eastAsia="en-IN"/>
              </w:rPr>
              <w:t>75</w:t>
            </w:r>
          </w:p>
        </w:tc>
      </w:tr>
      <w:tr w:rsidR="001D7C19" w14:paraId="740D7623"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247DC9B3" w14:textId="77777777" w:rsidR="001D7C19" w:rsidRDefault="001D7C19" w:rsidP="005E4C6A">
            <w:pPr>
              <w:spacing w:after="50" w:line="360" w:lineRule="auto"/>
              <w:rPr>
                <w:b/>
                <w:bCs/>
                <w:color w:val="1F4E79"/>
                <w:lang w:val="en-GB" w:eastAsia="en-IN"/>
              </w:rPr>
            </w:pPr>
            <w:r>
              <w:rPr>
                <w:b/>
                <w:bCs/>
                <w:color w:val="1F4E79"/>
              </w:rPr>
              <w:t>2</w:t>
            </w:r>
          </w:p>
        </w:tc>
        <w:tc>
          <w:tcPr>
            <w:tcW w:w="1837" w:type="dxa"/>
            <w:tcBorders>
              <w:top w:val="single" w:sz="4" w:space="0" w:color="auto"/>
              <w:left w:val="single" w:sz="4" w:space="0" w:color="auto"/>
              <w:bottom w:val="single" w:sz="4" w:space="0" w:color="auto"/>
              <w:right w:val="single" w:sz="4" w:space="0" w:color="auto"/>
            </w:tcBorders>
          </w:tcPr>
          <w:p w14:paraId="08AF9446" w14:textId="3B225A8E" w:rsidR="001D7C19" w:rsidRDefault="007251C4" w:rsidP="005E4C6A">
            <w:pPr>
              <w:spacing w:after="50" w:line="360" w:lineRule="auto"/>
              <w:rPr>
                <w:b/>
                <w:bCs/>
                <w:color w:val="1F4E79"/>
                <w:lang w:val="en-GB" w:eastAsia="en-IN"/>
              </w:rPr>
            </w:pPr>
            <w:r>
              <w:rPr>
                <w:b/>
                <w:bCs/>
                <w:color w:val="1F4E79"/>
                <w:lang w:val="en-GB" w:eastAsia="en-IN"/>
              </w:rPr>
              <w:t>3</w:t>
            </w:r>
          </w:p>
        </w:tc>
        <w:tc>
          <w:tcPr>
            <w:tcW w:w="1659" w:type="dxa"/>
            <w:tcBorders>
              <w:top w:val="single" w:sz="4" w:space="0" w:color="auto"/>
              <w:left w:val="single" w:sz="4" w:space="0" w:color="auto"/>
              <w:bottom w:val="single" w:sz="4" w:space="0" w:color="auto"/>
              <w:right w:val="single" w:sz="4" w:space="0" w:color="auto"/>
            </w:tcBorders>
          </w:tcPr>
          <w:p w14:paraId="52D7F667" w14:textId="0D1B12DA" w:rsidR="001D7C19" w:rsidRDefault="007251C4" w:rsidP="005E4C6A">
            <w:pPr>
              <w:spacing w:after="50" w:line="360" w:lineRule="auto"/>
              <w:rPr>
                <w:b/>
                <w:bCs/>
                <w:color w:val="1F4E79"/>
                <w:lang w:val="en-GB" w:eastAsia="en-IN"/>
              </w:rPr>
            </w:pPr>
            <w:r>
              <w:rPr>
                <w:b/>
                <w:bCs/>
                <w:color w:val="1F4E79"/>
                <w:lang w:val="en-GB" w:eastAsia="en-IN"/>
              </w:rPr>
              <w:t>3</w:t>
            </w:r>
          </w:p>
        </w:tc>
        <w:tc>
          <w:tcPr>
            <w:tcW w:w="1053" w:type="dxa"/>
            <w:tcBorders>
              <w:top w:val="single" w:sz="4" w:space="0" w:color="auto"/>
              <w:left w:val="single" w:sz="4" w:space="0" w:color="auto"/>
              <w:bottom w:val="single" w:sz="4" w:space="0" w:color="auto"/>
              <w:right w:val="single" w:sz="4" w:space="0" w:color="auto"/>
            </w:tcBorders>
          </w:tcPr>
          <w:p w14:paraId="4214B75E" w14:textId="62AEE06D" w:rsidR="001D7C19" w:rsidRDefault="007251C4" w:rsidP="005E4C6A">
            <w:pPr>
              <w:spacing w:after="50" w:line="360" w:lineRule="auto"/>
              <w:rPr>
                <w:b/>
                <w:bCs/>
                <w:color w:val="1F4E79"/>
                <w:lang w:val="en-GB" w:eastAsia="en-IN"/>
              </w:rPr>
            </w:pPr>
            <w:r>
              <w:rPr>
                <w:b/>
                <w:bCs/>
                <w:color w:val="1F4E79"/>
                <w:lang w:val="en-GB" w:eastAsia="en-IN"/>
              </w:rPr>
              <w:t>3</w:t>
            </w:r>
          </w:p>
        </w:tc>
        <w:tc>
          <w:tcPr>
            <w:tcW w:w="1186" w:type="dxa"/>
            <w:tcBorders>
              <w:top w:val="single" w:sz="4" w:space="0" w:color="auto"/>
              <w:left w:val="single" w:sz="4" w:space="0" w:color="auto"/>
              <w:bottom w:val="single" w:sz="4" w:space="0" w:color="auto"/>
              <w:right w:val="single" w:sz="4" w:space="0" w:color="auto"/>
            </w:tcBorders>
          </w:tcPr>
          <w:p w14:paraId="2FCB64D8" w14:textId="0D5A09FA" w:rsidR="001D7C19" w:rsidRDefault="007251C4" w:rsidP="005E4C6A">
            <w:pPr>
              <w:spacing w:after="50" w:line="360" w:lineRule="auto"/>
              <w:rPr>
                <w:b/>
                <w:bCs/>
                <w:color w:val="1F4E79"/>
                <w:lang w:val="en-GB" w:eastAsia="en-IN"/>
              </w:rPr>
            </w:pPr>
            <w:r>
              <w:rPr>
                <w:b/>
                <w:bCs/>
                <w:color w:val="1F4E79"/>
                <w:lang w:val="en-GB" w:eastAsia="en-IN"/>
              </w:rPr>
              <w:t>3</w:t>
            </w:r>
          </w:p>
        </w:tc>
        <w:tc>
          <w:tcPr>
            <w:tcW w:w="1031" w:type="dxa"/>
            <w:tcBorders>
              <w:top w:val="single" w:sz="4" w:space="0" w:color="auto"/>
              <w:left w:val="single" w:sz="4" w:space="0" w:color="auto"/>
              <w:bottom w:val="single" w:sz="4" w:space="0" w:color="auto"/>
              <w:right w:val="single" w:sz="4" w:space="0" w:color="auto"/>
            </w:tcBorders>
          </w:tcPr>
          <w:p w14:paraId="28E88830" w14:textId="523D7AFC" w:rsidR="001D7C19" w:rsidRDefault="007251C4" w:rsidP="005E4C6A">
            <w:pPr>
              <w:spacing w:after="50" w:line="360" w:lineRule="auto"/>
              <w:rPr>
                <w:b/>
                <w:bCs/>
                <w:color w:val="1F4E79"/>
                <w:lang w:val="en-GB" w:eastAsia="en-IN"/>
              </w:rPr>
            </w:pPr>
            <w:r>
              <w:rPr>
                <w:b/>
                <w:bCs/>
                <w:color w:val="1F4E79"/>
                <w:lang w:val="en-GB" w:eastAsia="en-IN"/>
              </w:rPr>
              <w:t>3</w:t>
            </w:r>
          </w:p>
        </w:tc>
        <w:tc>
          <w:tcPr>
            <w:tcW w:w="1299" w:type="dxa"/>
            <w:tcBorders>
              <w:top w:val="single" w:sz="4" w:space="0" w:color="auto"/>
              <w:left w:val="single" w:sz="4" w:space="0" w:color="auto"/>
              <w:bottom w:val="single" w:sz="4" w:space="0" w:color="auto"/>
              <w:right w:val="single" w:sz="4" w:space="0" w:color="auto"/>
            </w:tcBorders>
          </w:tcPr>
          <w:p w14:paraId="7BBD6B7B" w14:textId="77777777"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2CD149EB" w14:textId="77777777" w:rsidR="001D7C19" w:rsidRDefault="001D7C19" w:rsidP="005E4C6A">
            <w:pPr>
              <w:spacing w:line="360" w:lineRule="auto"/>
              <w:rPr>
                <w:b/>
                <w:bCs/>
                <w:color w:val="1F4E79"/>
                <w:lang w:val="en-GB" w:eastAsia="en-IN"/>
              </w:rPr>
            </w:pPr>
          </w:p>
        </w:tc>
      </w:tr>
      <w:tr w:rsidR="001D7C19" w14:paraId="2F683B6A"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437A1EA4" w14:textId="77777777" w:rsidR="001D7C19" w:rsidRDefault="001D7C19" w:rsidP="005E4C6A">
            <w:pPr>
              <w:spacing w:after="50" w:line="360" w:lineRule="auto"/>
              <w:rPr>
                <w:b/>
                <w:bCs/>
                <w:color w:val="1F4E79"/>
                <w:lang w:val="en-GB" w:eastAsia="en-IN"/>
              </w:rPr>
            </w:pPr>
            <w:r>
              <w:rPr>
                <w:b/>
                <w:bCs/>
                <w:color w:val="1F4E79"/>
              </w:rPr>
              <w:t>3</w:t>
            </w:r>
          </w:p>
        </w:tc>
        <w:tc>
          <w:tcPr>
            <w:tcW w:w="1837" w:type="dxa"/>
            <w:tcBorders>
              <w:top w:val="single" w:sz="4" w:space="0" w:color="auto"/>
              <w:left w:val="single" w:sz="4" w:space="0" w:color="auto"/>
              <w:bottom w:val="single" w:sz="4" w:space="0" w:color="auto"/>
              <w:right w:val="single" w:sz="4" w:space="0" w:color="auto"/>
            </w:tcBorders>
          </w:tcPr>
          <w:p w14:paraId="3EF65238" w14:textId="2FF8BEAC" w:rsidR="001D7C19" w:rsidRDefault="007251C4" w:rsidP="005E4C6A">
            <w:pPr>
              <w:spacing w:after="50" w:line="360" w:lineRule="auto"/>
              <w:rPr>
                <w:b/>
                <w:bCs/>
                <w:color w:val="1F4E79"/>
                <w:lang w:val="en-GB" w:eastAsia="en-IN"/>
              </w:rPr>
            </w:pPr>
            <w:r>
              <w:rPr>
                <w:b/>
                <w:bCs/>
                <w:color w:val="1F4E79"/>
                <w:lang w:val="en-GB" w:eastAsia="en-IN"/>
              </w:rPr>
              <w:t>3</w:t>
            </w:r>
          </w:p>
        </w:tc>
        <w:tc>
          <w:tcPr>
            <w:tcW w:w="1659" w:type="dxa"/>
            <w:tcBorders>
              <w:top w:val="single" w:sz="4" w:space="0" w:color="auto"/>
              <w:left w:val="single" w:sz="4" w:space="0" w:color="auto"/>
              <w:bottom w:val="single" w:sz="4" w:space="0" w:color="auto"/>
              <w:right w:val="single" w:sz="4" w:space="0" w:color="auto"/>
            </w:tcBorders>
          </w:tcPr>
          <w:p w14:paraId="0ABD039E" w14:textId="0C6B57FC" w:rsidR="001D7C19" w:rsidRDefault="007251C4" w:rsidP="005E4C6A">
            <w:pPr>
              <w:spacing w:after="50" w:line="360" w:lineRule="auto"/>
              <w:rPr>
                <w:b/>
                <w:bCs/>
                <w:color w:val="1F4E79"/>
                <w:lang w:val="en-GB" w:eastAsia="en-IN"/>
              </w:rPr>
            </w:pPr>
            <w:r>
              <w:rPr>
                <w:b/>
                <w:bCs/>
                <w:color w:val="1F4E79"/>
                <w:lang w:val="en-GB" w:eastAsia="en-IN"/>
              </w:rPr>
              <w:t>3</w:t>
            </w:r>
          </w:p>
        </w:tc>
        <w:tc>
          <w:tcPr>
            <w:tcW w:w="1053" w:type="dxa"/>
            <w:tcBorders>
              <w:top w:val="single" w:sz="4" w:space="0" w:color="auto"/>
              <w:left w:val="single" w:sz="4" w:space="0" w:color="auto"/>
              <w:bottom w:val="single" w:sz="4" w:space="0" w:color="auto"/>
              <w:right w:val="single" w:sz="4" w:space="0" w:color="auto"/>
            </w:tcBorders>
          </w:tcPr>
          <w:p w14:paraId="10406CA3" w14:textId="69E4AE61" w:rsidR="001D7C19" w:rsidRDefault="007251C4" w:rsidP="005E4C6A">
            <w:pPr>
              <w:spacing w:after="50" w:line="360" w:lineRule="auto"/>
              <w:rPr>
                <w:b/>
                <w:bCs/>
                <w:color w:val="1F4E79"/>
                <w:lang w:val="en-GB" w:eastAsia="en-IN"/>
              </w:rPr>
            </w:pPr>
            <w:r>
              <w:rPr>
                <w:b/>
                <w:bCs/>
                <w:color w:val="1F4E79"/>
                <w:lang w:val="en-GB" w:eastAsia="en-IN"/>
              </w:rPr>
              <w:t>3</w:t>
            </w:r>
          </w:p>
        </w:tc>
        <w:tc>
          <w:tcPr>
            <w:tcW w:w="1186" w:type="dxa"/>
            <w:tcBorders>
              <w:top w:val="single" w:sz="4" w:space="0" w:color="auto"/>
              <w:left w:val="single" w:sz="4" w:space="0" w:color="auto"/>
              <w:bottom w:val="single" w:sz="4" w:space="0" w:color="auto"/>
              <w:right w:val="single" w:sz="4" w:space="0" w:color="auto"/>
            </w:tcBorders>
          </w:tcPr>
          <w:p w14:paraId="12947173" w14:textId="7A64F00D" w:rsidR="001D7C19" w:rsidRDefault="007251C4" w:rsidP="005E4C6A">
            <w:pPr>
              <w:spacing w:after="50" w:line="360" w:lineRule="auto"/>
              <w:rPr>
                <w:b/>
                <w:bCs/>
                <w:color w:val="1F4E79"/>
                <w:lang w:val="en-GB" w:eastAsia="en-IN"/>
              </w:rPr>
            </w:pPr>
            <w:r>
              <w:rPr>
                <w:b/>
                <w:bCs/>
                <w:color w:val="1F4E79"/>
                <w:lang w:val="en-GB" w:eastAsia="en-IN"/>
              </w:rPr>
              <w:t>3</w:t>
            </w:r>
          </w:p>
        </w:tc>
        <w:tc>
          <w:tcPr>
            <w:tcW w:w="1031" w:type="dxa"/>
            <w:tcBorders>
              <w:top w:val="single" w:sz="4" w:space="0" w:color="auto"/>
              <w:left w:val="single" w:sz="4" w:space="0" w:color="auto"/>
              <w:bottom w:val="single" w:sz="4" w:space="0" w:color="auto"/>
              <w:right w:val="single" w:sz="4" w:space="0" w:color="auto"/>
            </w:tcBorders>
          </w:tcPr>
          <w:p w14:paraId="63D10026" w14:textId="1BA3F41C" w:rsidR="001D7C19" w:rsidRDefault="007251C4" w:rsidP="005E4C6A">
            <w:pPr>
              <w:spacing w:after="50" w:line="360" w:lineRule="auto"/>
              <w:rPr>
                <w:b/>
                <w:bCs/>
                <w:color w:val="1F4E79"/>
                <w:lang w:val="en-GB" w:eastAsia="en-IN"/>
              </w:rPr>
            </w:pPr>
            <w:r>
              <w:rPr>
                <w:b/>
                <w:bCs/>
                <w:color w:val="1F4E79"/>
                <w:lang w:val="en-GB" w:eastAsia="en-IN"/>
              </w:rPr>
              <w:t>3</w:t>
            </w:r>
          </w:p>
        </w:tc>
        <w:tc>
          <w:tcPr>
            <w:tcW w:w="1299" w:type="dxa"/>
            <w:tcBorders>
              <w:top w:val="single" w:sz="4" w:space="0" w:color="auto"/>
              <w:left w:val="single" w:sz="4" w:space="0" w:color="auto"/>
              <w:bottom w:val="single" w:sz="4" w:space="0" w:color="auto"/>
              <w:right w:val="single" w:sz="4" w:space="0" w:color="auto"/>
            </w:tcBorders>
          </w:tcPr>
          <w:p w14:paraId="63FF948F" w14:textId="77777777"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5EF31B39" w14:textId="77777777" w:rsidR="001D7C19" w:rsidRDefault="001D7C19" w:rsidP="005E4C6A">
            <w:pPr>
              <w:spacing w:line="360" w:lineRule="auto"/>
              <w:rPr>
                <w:b/>
                <w:bCs/>
                <w:color w:val="1F4E79"/>
                <w:lang w:val="en-GB" w:eastAsia="en-IN"/>
              </w:rPr>
            </w:pPr>
          </w:p>
        </w:tc>
      </w:tr>
      <w:tr w:rsidR="001D7C19" w14:paraId="73C57DF3"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4CBC25F4" w14:textId="77777777" w:rsidR="001D7C19" w:rsidRDefault="001D7C19" w:rsidP="005E4C6A">
            <w:pPr>
              <w:spacing w:after="50" w:line="360" w:lineRule="auto"/>
              <w:rPr>
                <w:b/>
                <w:bCs/>
                <w:color w:val="1F4E79"/>
                <w:lang w:val="en-GB" w:eastAsia="en-IN"/>
              </w:rPr>
            </w:pPr>
            <w:r>
              <w:rPr>
                <w:b/>
                <w:bCs/>
                <w:color w:val="1F4E79"/>
              </w:rPr>
              <w:t>4</w:t>
            </w:r>
          </w:p>
        </w:tc>
        <w:tc>
          <w:tcPr>
            <w:tcW w:w="1837" w:type="dxa"/>
            <w:tcBorders>
              <w:top w:val="single" w:sz="4" w:space="0" w:color="auto"/>
              <w:left w:val="single" w:sz="4" w:space="0" w:color="auto"/>
              <w:bottom w:val="single" w:sz="4" w:space="0" w:color="auto"/>
              <w:right w:val="single" w:sz="4" w:space="0" w:color="auto"/>
            </w:tcBorders>
          </w:tcPr>
          <w:p w14:paraId="6908D050" w14:textId="74B79217" w:rsidR="001D7C19" w:rsidRDefault="007251C4" w:rsidP="005E4C6A">
            <w:pPr>
              <w:spacing w:after="50" w:line="360" w:lineRule="auto"/>
              <w:rPr>
                <w:b/>
                <w:bCs/>
                <w:color w:val="1F4E79"/>
                <w:lang w:val="en-GB" w:eastAsia="en-IN"/>
              </w:rPr>
            </w:pPr>
            <w:r>
              <w:rPr>
                <w:b/>
                <w:bCs/>
                <w:color w:val="1F4E79"/>
                <w:lang w:val="en-GB" w:eastAsia="en-IN"/>
              </w:rPr>
              <w:t>3</w:t>
            </w:r>
          </w:p>
        </w:tc>
        <w:tc>
          <w:tcPr>
            <w:tcW w:w="1659" w:type="dxa"/>
            <w:tcBorders>
              <w:top w:val="single" w:sz="4" w:space="0" w:color="auto"/>
              <w:left w:val="single" w:sz="4" w:space="0" w:color="auto"/>
              <w:bottom w:val="single" w:sz="4" w:space="0" w:color="auto"/>
              <w:right w:val="single" w:sz="4" w:space="0" w:color="auto"/>
            </w:tcBorders>
          </w:tcPr>
          <w:p w14:paraId="122C82A1" w14:textId="17A0BC7A" w:rsidR="001D7C19" w:rsidRDefault="007251C4" w:rsidP="005E4C6A">
            <w:pPr>
              <w:spacing w:after="50" w:line="360" w:lineRule="auto"/>
              <w:rPr>
                <w:b/>
                <w:bCs/>
                <w:color w:val="1F4E79"/>
                <w:lang w:val="en-GB" w:eastAsia="en-IN"/>
              </w:rPr>
            </w:pPr>
            <w:r>
              <w:rPr>
                <w:b/>
                <w:bCs/>
                <w:color w:val="1F4E79"/>
                <w:lang w:val="en-GB" w:eastAsia="en-IN"/>
              </w:rPr>
              <w:t>3</w:t>
            </w:r>
          </w:p>
        </w:tc>
        <w:tc>
          <w:tcPr>
            <w:tcW w:w="1053" w:type="dxa"/>
            <w:tcBorders>
              <w:top w:val="single" w:sz="4" w:space="0" w:color="auto"/>
              <w:left w:val="single" w:sz="4" w:space="0" w:color="auto"/>
              <w:bottom w:val="single" w:sz="4" w:space="0" w:color="auto"/>
              <w:right w:val="single" w:sz="4" w:space="0" w:color="auto"/>
            </w:tcBorders>
          </w:tcPr>
          <w:p w14:paraId="509C0DBD" w14:textId="0502B7F4" w:rsidR="001D7C19" w:rsidRDefault="007251C4" w:rsidP="005E4C6A">
            <w:pPr>
              <w:spacing w:after="50" w:line="360" w:lineRule="auto"/>
              <w:rPr>
                <w:b/>
                <w:bCs/>
                <w:color w:val="1F4E79"/>
                <w:lang w:val="en-GB" w:eastAsia="en-IN"/>
              </w:rPr>
            </w:pPr>
            <w:r>
              <w:rPr>
                <w:b/>
                <w:bCs/>
                <w:color w:val="1F4E79"/>
                <w:lang w:val="en-GB" w:eastAsia="en-IN"/>
              </w:rPr>
              <w:t>3</w:t>
            </w:r>
          </w:p>
        </w:tc>
        <w:tc>
          <w:tcPr>
            <w:tcW w:w="1186" w:type="dxa"/>
            <w:tcBorders>
              <w:top w:val="single" w:sz="4" w:space="0" w:color="auto"/>
              <w:left w:val="single" w:sz="4" w:space="0" w:color="auto"/>
              <w:bottom w:val="single" w:sz="4" w:space="0" w:color="auto"/>
              <w:right w:val="single" w:sz="4" w:space="0" w:color="auto"/>
            </w:tcBorders>
          </w:tcPr>
          <w:p w14:paraId="0DC7EECB" w14:textId="611EEC87" w:rsidR="001D7C19" w:rsidRDefault="007251C4" w:rsidP="005E4C6A">
            <w:pPr>
              <w:spacing w:after="50" w:line="360" w:lineRule="auto"/>
              <w:rPr>
                <w:b/>
                <w:bCs/>
                <w:color w:val="1F4E79"/>
                <w:lang w:val="en-GB" w:eastAsia="en-IN"/>
              </w:rPr>
            </w:pPr>
            <w:r>
              <w:rPr>
                <w:b/>
                <w:bCs/>
                <w:color w:val="1F4E79"/>
                <w:lang w:val="en-GB" w:eastAsia="en-IN"/>
              </w:rPr>
              <w:t>3</w:t>
            </w:r>
          </w:p>
        </w:tc>
        <w:tc>
          <w:tcPr>
            <w:tcW w:w="1031" w:type="dxa"/>
            <w:tcBorders>
              <w:top w:val="single" w:sz="4" w:space="0" w:color="auto"/>
              <w:left w:val="single" w:sz="4" w:space="0" w:color="auto"/>
              <w:bottom w:val="single" w:sz="4" w:space="0" w:color="auto"/>
              <w:right w:val="single" w:sz="4" w:space="0" w:color="auto"/>
            </w:tcBorders>
          </w:tcPr>
          <w:p w14:paraId="4A20A123" w14:textId="7BD8927C" w:rsidR="001D7C19" w:rsidRDefault="007251C4" w:rsidP="005E4C6A">
            <w:pPr>
              <w:spacing w:after="50" w:line="360" w:lineRule="auto"/>
              <w:rPr>
                <w:b/>
                <w:bCs/>
                <w:color w:val="1F4E79"/>
                <w:lang w:val="en-GB" w:eastAsia="en-IN"/>
              </w:rPr>
            </w:pPr>
            <w:r>
              <w:rPr>
                <w:b/>
                <w:bCs/>
                <w:color w:val="1F4E79"/>
                <w:lang w:val="en-GB" w:eastAsia="en-IN"/>
              </w:rPr>
              <w:t>3</w:t>
            </w:r>
          </w:p>
        </w:tc>
        <w:tc>
          <w:tcPr>
            <w:tcW w:w="1299" w:type="dxa"/>
            <w:tcBorders>
              <w:top w:val="single" w:sz="4" w:space="0" w:color="auto"/>
              <w:left w:val="single" w:sz="4" w:space="0" w:color="auto"/>
              <w:bottom w:val="single" w:sz="4" w:space="0" w:color="auto"/>
              <w:right w:val="single" w:sz="4" w:space="0" w:color="auto"/>
            </w:tcBorders>
          </w:tcPr>
          <w:p w14:paraId="60D288D0" w14:textId="77777777"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07D7903F" w14:textId="77777777" w:rsidR="001D7C19" w:rsidRDefault="001D7C19" w:rsidP="005E4C6A">
            <w:pPr>
              <w:spacing w:line="360" w:lineRule="auto"/>
              <w:rPr>
                <w:b/>
                <w:bCs/>
                <w:color w:val="1F4E79"/>
                <w:lang w:val="en-GB" w:eastAsia="en-IN"/>
              </w:rPr>
            </w:pPr>
          </w:p>
        </w:tc>
      </w:tr>
      <w:tr w:rsidR="001D7C19" w14:paraId="6C78B516"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7A7DD4E6" w14:textId="77777777" w:rsidR="001D7C19" w:rsidRDefault="001D7C19" w:rsidP="005E4C6A">
            <w:pPr>
              <w:spacing w:after="50" w:line="360" w:lineRule="auto"/>
              <w:rPr>
                <w:b/>
                <w:bCs/>
                <w:color w:val="1F4E79"/>
                <w:lang w:val="en-GB" w:eastAsia="en-IN"/>
              </w:rPr>
            </w:pPr>
            <w:r>
              <w:rPr>
                <w:b/>
                <w:bCs/>
                <w:color w:val="1F4E79"/>
              </w:rPr>
              <w:t>5</w:t>
            </w:r>
          </w:p>
        </w:tc>
        <w:tc>
          <w:tcPr>
            <w:tcW w:w="1837" w:type="dxa"/>
            <w:tcBorders>
              <w:top w:val="single" w:sz="4" w:space="0" w:color="auto"/>
              <w:left w:val="single" w:sz="4" w:space="0" w:color="auto"/>
              <w:bottom w:val="single" w:sz="4" w:space="0" w:color="auto"/>
              <w:right w:val="single" w:sz="4" w:space="0" w:color="auto"/>
            </w:tcBorders>
          </w:tcPr>
          <w:p w14:paraId="485D850C" w14:textId="416C72BE" w:rsidR="001D7C19" w:rsidRDefault="007251C4" w:rsidP="005E4C6A">
            <w:pPr>
              <w:spacing w:after="50" w:line="360" w:lineRule="auto"/>
              <w:rPr>
                <w:b/>
                <w:bCs/>
                <w:color w:val="1F4E79"/>
                <w:lang w:val="en-GB" w:eastAsia="en-IN"/>
              </w:rPr>
            </w:pPr>
            <w:r>
              <w:rPr>
                <w:b/>
                <w:bCs/>
                <w:color w:val="1F4E79"/>
                <w:lang w:val="en-GB" w:eastAsia="en-IN"/>
              </w:rPr>
              <w:t>3</w:t>
            </w:r>
          </w:p>
        </w:tc>
        <w:tc>
          <w:tcPr>
            <w:tcW w:w="1659" w:type="dxa"/>
            <w:tcBorders>
              <w:top w:val="single" w:sz="4" w:space="0" w:color="auto"/>
              <w:left w:val="single" w:sz="4" w:space="0" w:color="auto"/>
              <w:bottom w:val="single" w:sz="4" w:space="0" w:color="auto"/>
              <w:right w:val="single" w:sz="4" w:space="0" w:color="auto"/>
            </w:tcBorders>
          </w:tcPr>
          <w:p w14:paraId="46C60330" w14:textId="787ABC8F" w:rsidR="001D7C19" w:rsidRDefault="007251C4" w:rsidP="005E4C6A">
            <w:pPr>
              <w:spacing w:after="50" w:line="360" w:lineRule="auto"/>
              <w:rPr>
                <w:b/>
                <w:bCs/>
                <w:color w:val="1F4E79"/>
                <w:lang w:val="en-GB" w:eastAsia="en-IN"/>
              </w:rPr>
            </w:pPr>
            <w:r>
              <w:rPr>
                <w:b/>
                <w:bCs/>
                <w:color w:val="1F4E79"/>
                <w:lang w:val="en-GB" w:eastAsia="en-IN"/>
              </w:rPr>
              <w:t>3</w:t>
            </w:r>
          </w:p>
        </w:tc>
        <w:tc>
          <w:tcPr>
            <w:tcW w:w="1053" w:type="dxa"/>
            <w:tcBorders>
              <w:top w:val="single" w:sz="4" w:space="0" w:color="auto"/>
              <w:left w:val="single" w:sz="4" w:space="0" w:color="auto"/>
              <w:bottom w:val="single" w:sz="4" w:space="0" w:color="auto"/>
              <w:right w:val="single" w:sz="4" w:space="0" w:color="auto"/>
            </w:tcBorders>
          </w:tcPr>
          <w:p w14:paraId="35751C82" w14:textId="5457B0A7" w:rsidR="001D7C19" w:rsidRDefault="007251C4" w:rsidP="005E4C6A">
            <w:pPr>
              <w:spacing w:after="50" w:line="360" w:lineRule="auto"/>
              <w:rPr>
                <w:b/>
                <w:bCs/>
                <w:color w:val="1F4E79"/>
                <w:lang w:val="en-GB" w:eastAsia="en-IN"/>
              </w:rPr>
            </w:pPr>
            <w:r>
              <w:rPr>
                <w:b/>
                <w:bCs/>
                <w:color w:val="1F4E79"/>
                <w:lang w:val="en-GB" w:eastAsia="en-IN"/>
              </w:rPr>
              <w:t>3</w:t>
            </w:r>
          </w:p>
        </w:tc>
        <w:tc>
          <w:tcPr>
            <w:tcW w:w="1186" w:type="dxa"/>
            <w:tcBorders>
              <w:top w:val="single" w:sz="4" w:space="0" w:color="auto"/>
              <w:left w:val="single" w:sz="4" w:space="0" w:color="auto"/>
              <w:bottom w:val="single" w:sz="4" w:space="0" w:color="auto"/>
              <w:right w:val="single" w:sz="4" w:space="0" w:color="auto"/>
            </w:tcBorders>
          </w:tcPr>
          <w:p w14:paraId="68D3796C" w14:textId="4320EC88" w:rsidR="001D7C19" w:rsidRDefault="007251C4" w:rsidP="005E4C6A">
            <w:pPr>
              <w:spacing w:after="50" w:line="360" w:lineRule="auto"/>
              <w:rPr>
                <w:b/>
                <w:bCs/>
                <w:color w:val="1F4E79"/>
                <w:lang w:val="en-GB" w:eastAsia="en-IN"/>
              </w:rPr>
            </w:pPr>
            <w:r>
              <w:rPr>
                <w:b/>
                <w:bCs/>
                <w:color w:val="1F4E79"/>
                <w:lang w:val="en-GB" w:eastAsia="en-IN"/>
              </w:rPr>
              <w:t>3</w:t>
            </w:r>
          </w:p>
        </w:tc>
        <w:tc>
          <w:tcPr>
            <w:tcW w:w="1031" w:type="dxa"/>
            <w:tcBorders>
              <w:top w:val="single" w:sz="4" w:space="0" w:color="auto"/>
              <w:left w:val="single" w:sz="4" w:space="0" w:color="auto"/>
              <w:bottom w:val="single" w:sz="4" w:space="0" w:color="auto"/>
              <w:right w:val="single" w:sz="4" w:space="0" w:color="auto"/>
            </w:tcBorders>
          </w:tcPr>
          <w:p w14:paraId="13E6080B" w14:textId="3E78A7B7" w:rsidR="001D7C19" w:rsidRDefault="007251C4" w:rsidP="005E4C6A">
            <w:pPr>
              <w:spacing w:after="50" w:line="360" w:lineRule="auto"/>
              <w:rPr>
                <w:b/>
                <w:bCs/>
                <w:color w:val="1F4E79"/>
                <w:lang w:val="en-GB" w:eastAsia="en-IN"/>
              </w:rPr>
            </w:pPr>
            <w:r>
              <w:rPr>
                <w:b/>
                <w:bCs/>
                <w:color w:val="1F4E79"/>
                <w:lang w:val="en-GB" w:eastAsia="en-IN"/>
              </w:rPr>
              <w:t>3</w:t>
            </w:r>
          </w:p>
        </w:tc>
        <w:tc>
          <w:tcPr>
            <w:tcW w:w="1299" w:type="dxa"/>
            <w:tcBorders>
              <w:top w:val="single" w:sz="4" w:space="0" w:color="auto"/>
              <w:left w:val="single" w:sz="4" w:space="0" w:color="auto"/>
              <w:bottom w:val="single" w:sz="4" w:space="0" w:color="auto"/>
              <w:right w:val="single" w:sz="4" w:space="0" w:color="auto"/>
            </w:tcBorders>
          </w:tcPr>
          <w:p w14:paraId="7ACF3F5F" w14:textId="77777777"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7BBF143F" w14:textId="77777777" w:rsidR="001D7C19" w:rsidRDefault="001D7C19" w:rsidP="005E4C6A">
            <w:pPr>
              <w:spacing w:line="360" w:lineRule="auto"/>
              <w:rPr>
                <w:b/>
                <w:bCs/>
                <w:color w:val="1F4E79"/>
                <w:lang w:val="en-GB" w:eastAsia="en-IN"/>
              </w:rPr>
            </w:pPr>
          </w:p>
        </w:tc>
      </w:tr>
    </w:tbl>
    <w:p w14:paraId="6DC8051A" w14:textId="77777777" w:rsidR="001D7C19" w:rsidRDefault="001D7C19" w:rsidP="005E4C6A">
      <w:pPr>
        <w:spacing w:after="50" w:line="360" w:lineRule="auto"/>
        <w:rPr>
          <w:rFonts w:ascii="Arial" w:hAnsi="Arial" w:cs="Arial"/>
          <w:b/>
          <w:bCs/>
          <w:color w:val="1F4E79"/>
          <w:lang w:val="en-IN" w:eastAsia="en-IN"/>
        </w:rPr>
      </w:pPr>
    </w:p>
    <w:p w14:paraId="2D7896E1" w14:textId="77777777" w:rsidR="001D7C19" w:rsidRDefault="001D7C19" w:rsidP="005E4C6A">
      <w:pPr>
        <w:spacing w:after="50" w:line="360" w:lineRule="auto"/>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1D7C19" w14:paraId="1205D1F9" w14:textId="77777777" w:rsidTr="001D7C19">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64106E4" w14:textId="77777777" w:rsidR="001D7C19" w:rsidRDefault="001D7C19" w:rsidP="005E4C6A">
            <w:pPr>
              <w:spacing w:line="360" w:lineRule="auto"/>
              <w:rPr>
                <w:lang w:val="en-IN" w:eastAsia="en-IN"/>
              </w:rPr>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7B20171" w14:textId="77777777" w:rsidR="001D7C19" w:rsidRDefault="001D7C19" w:rsidP="005E4C6A">
            <w:pPr>
              <w:spacing w:line="360" w:lineRule="auto"/>
              <w:rPr>
                <w:lang w:val="en-IN" w:eastAsia="en-IN"/>
              </w:rPr>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2EE10C2" w14:textId="77777777" w:rsidR="001D7C19" w:rsidRDefault="001D7C19" w:rsidP="005E4C6A">
            <w:pPr>
              <w:spacing w:line="360" w:lineRule="auto"/>
              <w:rPr>
                <w:lang w:val="en-IN" w:eastAsia="en-IN"/>
              </w:rPr>
            </w:pPr>
            <w:r>
              <w:rPr>
                <w:b/>
                <w:bCs/>
                <w:color w:val="1F4E79"/>
                <w:sz w:val="18"/>
                <w:szCs w:val="18"/>
              </w:rPr>
              <w:t>Program Director</w:t>
            </w:r>
          </w:p>
        </w:tc>
      </w:tr>
      <w:tr w:rsidR="001D7C19" w14:paraId="6BFAC577" w14:textId="77777777" w:rsidTr="001D7C19">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54FBBA" w14:textId="77777777" w:rsidR="001D7C19" w:rsidRDefault="00396246" w:rsidP="005E4C6A">
            <w:pPr>
              <w:spacing w:line="360" w:lineRule="auto"/>
              <w:rPr>
                <w:lang w:val="en-IN" w:eastAsia="en-IN"/>
              </w:rPr>
            </w:pPr>
            <w:r>
              <w:rPr>
                <w:lang w:val="en-IN" w:eastAsia="en-IN"/>
              </w:rP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49BFDF" w14:textId="77777777" w:rsidR="001D7C19" w:rsidRDefault="001D7C19" w:rsidP="005E4C6A">
            <w:pPr>
              <w:spacing w:line="360" w:lineRule="auto"/>
              <w:rPr>
                <w:lang w:val="en-IN" w:eastAsia="en-IN"/>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52BBC8" w14:textId="77777777" w:rsidR="001D7C19" w:rsidRDefault="001D7C19" w:rsidP="005E4C6A">
            <w:pPr>
              <w:spacing w:line="360" w:lineRule="auto"/>
              <w:rPr>
                <w:lang w:val="en-IN" w:eastAsia="en-IN"/>
              </w:rPr>
            </w:pPr>
          </w:p>
        </w:tc>
      </w:tr>
      <w:tr w:rsidR="001D7C19" w14:paraId="50D960FA" w14:textId="77777777" w:rsidTr="001D7C19">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E764FF5" w14:textId="77777777" w:rsidR="001D7C19" w:rsidRDefault="001D7C19" w:rsidP="005E4C6A">
            <w:pPr>
              <w:spacing w:line="360" w:lineRule="auto"/>
              <w:jc w:val="center"/>
              <w:rPr>
                <w:lang w:val="en-IN" w:eastAsia="en-IN"/>
              </w:rPr>
            </w:pPr>
            <w:r>
              <w:rPr>
                <w:sz w:val="18"/>
                <w:szCs w:val="18"/>
              </w:rPr>
              <w:t>Signature:</w:t>
            </w:r>
            <w:r w:rsidR="00396246">
              <w:rPr>
                <w:sz w:val="18"/>
                <w:szCs w:val="18"/>
              </w:rPr>
              <w:t xml:space="preserve">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BE628DE" w14:textId="77777777" w:rsidR="001D7C19" w:rsidRDefault="001D7C19" w:rsidP="005E4C6A">
            <w:pPr>
              <w:spacing w:line="360" w:lineRule="auto"/>
              <w:jc w:val="center"/>
              <w:rPr>
                <w:lang w:val="en-IN" w:eastAsia="en-IN"/>
              </w:rP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7BAB5B2" w14:textId="77777777" w:rsidR="001D7C19" w:rsidRDefault="001D7C19" w:rsidP="005E4C6A">
            <w:pPr>
              <w:spacing w:line="360" w:lineRule="auto"/>
              <w:jc w:val="center"/>
              <w:rPr>
                <w:lang w:val="en-IN" w:eastAsia="en-IN"/>
              </w:rPr>
            </w:pPr>
            <w:r>
              <w:rPr>
                <w:sz w:val="18"/>
                <w:szCs w:val="18"/>
              </w:rPr>
              <w:t>Signature: _______________</w:t>
            </w:r>
          </w:p>
        </w:tc>
      </w:tr>
      <w:tr w:rsidR="001D7C19" w14:paraId="2706EFAD" w14:textId="77777777" w:rsidTr="001D7C19">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E6A45A4" w14:textId="77777777" w:rsidR="001D7C19" w:rsidRDefault="001D7C19" w:rsidP="005E4C6A">
            <w:pPr>
              <w:spacing w:line="360" w:lineRule="auto"/>
              <w:jc w:val="center"/>
              <w:rPr>
                <w:lang w:val="en-IN" w:eastAsia="en-IN"/>
              </w:rP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DFE70DC" w14:textId="77777777" w:rsidR="001D7C19" w:rsidRDefault="001D7C19" w:rsidP="005E4C6A">
            <w:pPr>
              <w:spacing w:line="360" w:lineRule="auto"/>
              <w:jc w:val="center"/>
              <w:rPr>
                <w:lang w:val="en-IN" w:eastAsia="en-IN"/>
              </w:rP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53C57F3" w14:textId="77777777" w:rsidR="001D7C19" w:rsidRDefault="001D7C19" w:rsidP="005E4C6A">
            <w:pPr>
              <w:spacing w:line="360" w:lineRule="auto"/>
              <w:jc w:val="center"/>
              <w:rPr>
                <w:lang w:val="en-IN" w:eastAsia="en-IN"/>
              </w:rPr>
            </w:pPr>
            <w:r>
              <w:rPr>
                <w:sz w:val="18"/>
                <w:szCs w:val="18"/>
              </w:rPr>
              <w:t>Date: ___________________</w:t>
            </w:r>
          </w:p>
        </w:tc>
      </w:tr>
    </w:tbl>
    <w:p w14:paraId="502596FD" w14:textId="77777777" w:rsidR="001D7C19" w:rsidRDefault="001D7C19" w:rsidP="005E4C6A">
      <w:pPr>
        <w:widowControl w:val="0"/>
        <w:spacing w:line="360" w:lineRule="auto"/>
        <w:rPr>
          <w:rFonts w:ascii="Arial" w:hAnsi="Arial" w:cs="Arial"/>
          <w:sz w:val="20"/>
          <w:szCs w:val="20"/>
          <w:lang w:val="en-IN" w:eastAsia="en-IN"/>
        </w:rPr>
      </w:pPr>
    </w:p>
    <w:p w14:paraId="4D1E4B44"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Question 1 – Constituency Parsing vs Dependency Parsing</w:t>
      </w:r>
    </w:p>
    <w:p w14:paraId="1E3A4400"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conversational AI system must identify grammatical relationships in user queries containing long-distance dependencies. The developers compare constituency parsing and dependency parsing.</w:t>
      </w:r>
    </w:p>
    <w:p w14:paraId="3C4F74BD"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Constituency Parsing</w:t>
      </w:r>
    </w:p>
    <w:p w14:paraId="4F3E4E1A"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Constituency parsing represents a sentence as nested constituents such as noun phrases (NP), verb phrases (VP), prepositional phrases (PP), and clauses. The representation emphasizes hierarchical phrase structure.</w:t>
      </w:r>
    </w:p>
    <w:p w14:paraId="24471450"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Example:</w:t>
      </w:r>
      <w:r w:rsidRPr="001D7C19">
        <w:rPr>
          <w:rFonts w:cs="Times New Roman"/>
          <w:sz w:val="24"/>
          <w:szCs w:val="24"/>
        </w:rPr>
        <w:br/>
        <w:t>"The manager approved the proposal."</w:t>
      </w:r>
      <w:r w:rsidRPr="001D7C19">
        <w:rPr>
          <w:rFonts w:cs="Times New Roman"/>
          <w:sz w:val="24"/>
          <w:szCs w:val="24"/>
        </w:rPr>
        <w:br/>
      </w:r>
      <w:r w:rsidRPr="001D7C19">
        <w:rPr>
          <w:rFonts w:cs="Times New Roman"/>
          <w:sz w:val="24"/>
          <w:szCs w:val="24"/>
        </w:rPr>
        <w:br/>
        <w:t>S</w:t>
      </w:r>
      <w:r w:rsidRPr="001D7C19">
        <w:rPr>
          <w:rFonts w:cs="Times New Roman"/>
          <w:sz w:val="24"/>
          <w:szCs w:val="24"/>
        </w:rPr>
        <w:br/>
      </w:r>
      <w:r w:rsidRPr="001D7C19">
        <w:rPr>
          <w:rFonts w:cs="Times New Roman"/>
          <w:sz w:val="24"/>
          <w:szCs w:val="24"/>
        </w:rPr>
        <w:lastRenderedPageBreak/>
        <w:t>├── NP</w:t>
      </w:r>
      <w:r w:rsidRPr="001D7C19">
        <w:rPr>
          <w:rFonts w:cs="Times New Roman"/>
          <w:sz w:val="24"/>
          <w:szCs w:val="24"/>
        </w:rPr>
        <w:br/>
        <w:t>│   └── The manager</w:t>
      </w:r>
      <w:r w:rsidRPr="001D7C19">
        <w:rPr>
          <w:rFonts w:cs="Times New Roman"/>
          <w:sz w:val="24"/>
          <w:szCs w:val="24"/>
        </w:rPr>
        <w:br/>
        <w:t>└── VP</w:t>
      </w:r>
      <w:r w:rsidRPr="001D7C19">
        <w:rPr>
          <w:rFonts w:cs="Times New Roman"/>
          <w:sz w:val="24"/>
          <w:szCs w:val="24"/>
        </w:rPr>
        <w:br/>
        <w:t xml:space="preserve">    ├── V approved</w:t>
      </w:r>
      <w:r w:rsidRPr="001D7C19">
        <w:rPr>
          <w:rFonts w:cs="Times New Roman"/>
          <w:sz w:val="24"/>
          <w:szCs w:val="24"/>
        </w:rPr>
        <w:br/>
        <w:t xml:space="preserve">    └── NP</w:t>
      </w:r>
      <w:r w:rsidRPr="001D7C19">
        <w:rPr>
          <w:rFonts w:cs="Times New Roman"/>
          <w:sz w:val="24"/>
          <w:szCs w:val="24"/>
        </w:rPr>
        <w:br/>
        <w:t xml:space="preserve">        └── the proposal</w:t>
      </w:r>
    </w:p>
    <w:tbl>
      <w:tblPr>
        <w:tblStyle w:val="TableGrid"/>
        <w:tblW w:w="0" w:type="auto"/>
        <w:tblLook w:val="04A0" w:firstRow="1" w:lastRow="0" w:firstColumn="1" w:lastColumn="0" w:noHBand="0" w:noVBand="1"/>
      </w:tblPr>
      <w:tblGrid>
        <w:gridCol w:w="5107"/>
        <w:gridCol w:w="5107"/>
      </w:tblGrid>
      <w:tr w:rsidR="001D7C19" w:rsidRPr="001D7C19" w14:paraId="607C9B63" w14:textId="77777777">
        <w:tc>
          <w:tcPr>
            <w:tcW w:w="5112" w:type="dxa"/>
          </w:tcPr>
          <w:p w14:paraId="55E304DF" w14:textId="77777777" w:rsidR="00FF2FEA" w:rsidRPr="001D7C19" w:rsidRDefault="007E1D75" w:rsidP="005E4C6A">
            <w:pPr>
              <w:spacing w:line="360" w:lineRule="auto"/>
              <w:rPr>
                <w:rFonts w:cs="Times New Roman"/>
                <w:sz w:val="24"/>
                <w:szCs w:val="24"/>
              </w:rPr>
            </w:pPr>
            <w:r w:rsidRPr="001D7C19">
              <w:rPr>
                <w:rFonts w:cs="Times New Roman"/>
                <w:b/>
                <w:sz w:val="24"/>
                <w:szCs w:val="24"/>
              </w:rPr>
              <w:t>Aspect</w:t>
            </w:r>
          </w:p>
        </w:tc>
        <w:tc>
          <w:tcPr>
            <w:tcW w:w="5112" w:type="dxa"/>
          </w:tcPr>
          <w:p w14:paraId="013EC79E" w14:textId="77777777" w:rsidR="00FF2FEA" w:rsidRPr="001D7C19" w:rsidRDefault="007E1D75" w:rsidP="005E4C6A">
            <w:pPr>
              <w:spacing w:line="360" w:lineRule="auto"/>
              <w:rPr>
                <w:rFonts w:cs="Times New Roman"/>
                <w:sz w:val="24"/>
                <w:szCs w:val="24"/>
              </w:rPr>
            </w:pPr>
            <w:r w:rsidRPr="001D7C19">
              <w:rPr>
                <w:rFonts w:cs="Times New Roman"/>
                <w:b/>
                <w:sz w:val="24"/>
                <w:szCs w:val="24"/>
              </w:rPr>
              <w:t>Constituency Parsing</w:t>
            </w:r>
          </w:p>
        </w:tc>
      </w:tr>
      <w:tr w:rsidR="001D7C19" w:rsidRPr="001D7C19" w14:paraId="74A67694" w14:textId="77777777">
        <w:tc>
          <w:tcPr>
            <w:tcW w:w="5112" w:type="dxa"/>
          </w:tcPr>
          <w:p w14:paraId="27621E80" w14:textId="77777777" w:rsidR="00FF2FEA" w:rsidRPr="001D7C19" w:rsidRDefault="007E1D75" w:rsidP="005E4C6A">
            <w:pPr>
              <w:spacing w:line="360" w:lineRule="auto"/>
              <w:rPr>
                <w:rFonts w:cs="Times New Roman"/>
                <w:sz w:val="24"/>
                <w:szCs w:val="24"/>
              </w:rPr>
            </w:pPr>
            <w:r w:rsidRPr="001D7C19">
              <w:rPr>
                <w:rFonts w:cs="Times New Roman"/>
                <w:sz w:val="24"/>
                <w:szCs w:val="24"/>
              </w:rPr>
              <w:t>Representation</w:t>
            </w:r>
          </w:p>
        </w:tc>
        <w:tc>
          <w:tcPr>
            <w:tcW w:w="5112" w:type="dxa"/>
          </w:tcPr>
          <w:p w14:paraId="7A38EB44" w14:textId="77777777" w:rsidR="00FF2FEA" w:rsidRPr="001D7C19" w:rsidRDefault="007E1D75" w:rsidP="005E4C6A">
            <w:pPr>
              <w:spacing w:line="360" w:lineRule="auto"/>
              <w:rPr>
                <w:rFonts w:cs="Times New Roman"/>
                <w:sz w:val="24"/>
                <w:szCs w:val="24"/>
              </w:rPr>
            </w:pPr>
            <w:r w:rsidRPr="001D7C19">
              <w:rPr>
                <w:rFonts w:cs="Times New Roman"/>
                <w:sz w:val="24"/>
                <w:szCs w:val="24"/>
              </w:rPr>
              <w:t>Hierarchical phrase/constituent tree</w:t>
            </w:r>
          </w:p>
        </w:tc>
      </w:tr>
      <w:tr w:rsidR="001D7C19" w:rsidRPr="001D7C19" w14:paraId="4D9AB05B" w14:textId="77777777">
        <w:tc>
          <w:tcPr>
            <w:tcW w:w="5112" w:type="dxa"/>
          </w:tcPr>
          <w:p w14:paraId="311FF4BE" w14:textId="77777777" w:rsidR="00FF2FEA" w:rsidRPr="001D7C19" w:rsidRDefault="007E1D75" w:rsidP="005E4C6A">
            <w:pPr>
              <w:spacing w:line="360" w:lineRule="auto"/>
              <w:rPr>
                <w:rFonts w:cs="Times New Roman"/>
                <w:sz w:val="24"/>
                <w:szCs w:val="24"/>
              </w:rPr>
            </w:pPr>
            <w:r w:rsidRPr="001D7C19">
              <w:rPr>
                <w:rFonts w:cs="Times New Roman"/>
                <w:sz w:val="24"/>
                <w:szCs w:val="24"/>
              </w:rPr>
              <w:t>Main unit</w:t>
            </w:r>
          </w:p>
        </w:tc>
        <w:tc>
          <w:tcPr>
            <w:tcW w:w="5112" w:type="dxa"/>
          </w:tcPr>
          <w:p w14:paraId="31FCE2EF" w14:textId="77777777" w:rsidR="00FF2FEA" w:rsidRPr="001D7C19" w:rsidRDefault="007E1D75" w:rsidP="005E4C6A">
            <w:pPr>
              <w:spacing w:line="360" w:lineRule="auto"/>
              <w:rPr>
                <w:rFonts w:cs="Times New Roman"/>
                <w:sz w:val="24"/>
                <w:szCs w:val="24"/>
              </w:rPr>
            </w:pPr>
            <w:r w:rsidRPr="001D7C19">
              <w:rPr>
                <w:rFonts w:cs="Times New Roman"/>
                <w:sz w:val="24"/>
                <w:szCs w:val="24"/>
              </w:rPr>
              <w:t>Phrase or constituent</w:t>
            </w:r>
          </w:p>
        </w:tc>
      </w:tr>
      <w:tr w:rsidR="001D7C19" w:rsidRPr="001D7C19" w14:paraId="562CFBF8" w14:textId="77777777">
        <w:tc>
          <w:tcPr>
            <w:tcW w:w="5112" w:type="dxa"/>
          </w:tcPr>
          <w:p w14:paraId="426C827A" w14:textId="77777777" w:rsidR="00FF2FEA" w:rsidRPr="001D7C19" w:rsidRDefault="007E1D75" w:rsidP="005E4C6A">
            <w:pPr>
              <w:spacing w:line="360" w:lineRule="auto"/>
              <w:rPr>
                <w:rFonts w:cs="Times New Roman"/>
                <w:sz w:val="24"/>
                <w:szCs w:val="24"/>
              </w:rPr>
            </w:pPr>
            <w:r w:rsidRPr="001D7C19">
              <w:rPr>
                <w:rFonts w:cs="Times New Roman"/>
                <w:sz w:val="24"/>
                <w:szCs w:val="24"/>
              </w:rPr>
              <w:t>Strength</w:t>
            </w:r>
          </w:p>
        </w:tc>
        <w:tc>
          <w:tcPr>
            <w:tcW w:w="5112" w:type="dxa"/>
          </w:tcPr>
          <w:p w14:paraId="57D65FFB" w14:textId="77777777" w:rsidR="00FF2FEA" w:rsidRPr="001D7C19" w:rsidRDefault="007E1D75" w:rsidP="005E4C6A">
            <w:pPr>
              <w:spacing w:line="360" w:lineRule="auto"/>
              <w:rPr>
                <w:rFonts w:cs="Times New Roman"/>
                <w:sz w:val="24"/>
                <w:szCs w:val="24"/>
              </w:rPr>
            </w:pPr>
            <w:r w:rsidRPr="001D7C19">
              <w:rPr>
                <w:rFonts w:cs="Times New Roman"/>
                <w:sz w:val="24"/>
                <w:szCs w:val="24"/>
              </w:rPr>
              <w:t>Shows nested grammatical structure</w:t>
            </w:r>
          </w:p>
        </w:tc>
      </w:tr>
      <w:tr w:rsidR="001D7C19" w:rsidRPr="001D7C19" w14:paraId="5914F2FD" w14:textId="77777777">
        <w:tc>
          <w:tcPr>
            <w:tcW w:w="5112" w:type="dxa"/>
          </w:tcPr>
          <w:p w14:paraId="16CB467E" w14:textId="77777777" w:rsidR="00FF2FEA" w:rsidRPr="001D7C19" w:rsidRDefault="007E1D75" w:rsidP="005E4C6A">
            <w:pPr>
              <w:spacing w:line="360" w:lineRule="auto"/>
              <w:rPr>
                <w:rFonts w:cs="Times New Roman"/>
                <w:sz w:val="24"/>
                <w:szCs w:val="24"/>
              </w:rPr>
            </w:pPr>
            <w:r w:rsidRPr="001D7C19">
              <w:rPr>
                <w:rFonts w:cs="Times New Roman"/>
                <w:sz w:val="24"/>
                <w:szCs w:val="24"/>
              </w:rPr>
              <w:t>Semantic use</w:t>
            </w:r>
          </w:p>
        </w:tc>
        <w:tc>
          <w:tcPr>
            <w:tcW w:w="5112" w:type="dxa"/>
          </w:tcPr>
          <w:p w14:paraId="0F5C0ABF" w14:textId="77777777" w:rsidR="00FF2FEA" w:rsidRPr="001D7C19" w:rsidRDefault="007E1D75" w:rsidP="005E4C6A">
            <w:pPr>
              <w:spacing w:line="360" w:lineRule="auto"/>
              <w:rPr>
                <w:rFonts w:cs="Times New Roman"/>
                <w:sz w:val="24"/>
                <w:szCs w:val="24"/>
              </w:rPr>
            </w:pPr>
            <w:r w:rsidRPr="001D7C19">
              <w:rPr>
                <w:rFonts w:cs="Times New Roman"/>
                <w:sz w:val="24"/>
                <w:szCs w:val="24"/>
              </w:rPr>
              <w:t>Useful for phrase-level interpretation and clause structure</w:t>
            </w:r>
          </w:p>
        </w:tc>
      </w:tr>
      <w:tr w:rsidR="001D7C19" w:rsidRPr="001D7C19" w14:paraId="4E95D6D9" w14:textId="77777777">
        <w:tc>
          <w:tcPr>
            <w:tcW w:w="5112" w:type="dxa"/>
          </w:tcPr>
          <w:p w14:paraId="13BAB731" w14:textId="77777777" w:rsidR="00FF2FEA" w:rsidRPr="001D7C19" w:rsidRDefault="007E1D75" w:rsidP="005E4C6A">
            <w:pPr>
              <w:spacing w:line="360" w:lineRule="auto"/>
              <w:rPr>
                <w:rFonts w:cs="Times New Roman"/>
                <w:sz w:val="24"/>
                <w:szCs w:val="24"/>
              </w:rPr>
            </w:pPr>
            <w:r w:rsidRPr="001D7C19">
              <w:rPr>
                <w:rFonts w:cs="Times New Roman"/>
                <w:sz w:val="24"/>
                <w:szCs w:val="24"/>
              </w:rPr>
              <w:t>Limitation</w:t>
            </w:r>
          </w:p>
        </w:tc>
        <w:tc>
          <w:tcPr>
            <w:tcW w:w="5112" w:type="dxa"/>
          </w:tcPr>
          <w:p w14:paraId="7D12A020" w14:textId="77777777" w:rsidR="00FF2FEA" w:rsidRPr="001D7C19" w:rsidRDefault="007E1D75" w:rsidP="005E4C6A">
            <w:pPr>
              <w:spacing w:line="360" w:lineRule="auto"/>
              <w:rPr>
                <w:rFonts w:cs="Times New Roman"/>
                <w:sz w:val="24"/>
                <w:szCs w:val="24"/>
              </w:rPr>
            </w:pPr>
            <w:r w:rsidRPr="001D7C19">
              <w:rPr>
                <w:rFonts w:cs="Times New Roman"/>
                <w:sz w:val="24"/>
                <w:szCs w:val="24"/>
              </w:rPr>
              <w:t>May require additional processing to obtain direct word-to-word relations</w:t>
            </w:r>
          </w:p>
        </w:tc>
      </w:tr>
    </w:tbl>
    <w:p w14:paraId="656019F9"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2 Dependency Parsing</w:t>
      </w:r>
    </w:p>
    <w:p w14:paraId="32D148D0"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Dependency parsing represents a sentence through directed relationships between individual words. Each dependent word is linked to a head word, making grammatical relations such as subject, object and modifier explicit.</w:t>
      </w:r>
    </w:p>
    <w:p w14:paraId="21E327DC"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Example:</w:t>
      </w:r>
      <w:r w:rsidRPr="001D7C19">
        <w:rPr>
          <w:rFonts w:cs="Times New Roman"/>
          <w:sz w:val="24"/>
          <w:szCs w:val="24"/>
        </w:rPr>
        <w:br/>
        <w:t xml:space="preserve">manager -&gt; approved    </w:t>
      </w:r>
      <w:proofErr w:type="gramStart"/>
      <w:r w:rsidRPr="001D7C19">
        <w:rPr>
          <w:rFonts w:cs="Times New Roman"/>
          <w:sz w:val="24"/>
          <w:szCs w:val="24"/>
        </w:rPr>
        <w:t xml:space="preserve">   (</w:t>
      </w:r>
      <w:proofErr w:type="gramEnd"/>
      <w:r w:rsidRPr="001D7C19">
        <w:rPr>
          <w:rFonts w:cs="Times New Roman"/>
          <w:sz w:val="24"/>
          <w:szCs w:val="24"/>
        </w:rPr>
        <w:t>subject)</w:t>
      </w:r>
      <w:r w:rsidRPr="001D7C19">
        <w:rPr>
          <w:rFonts w:cs="Times New Roman"/>
          <w:sz w:val="24"/>
          <w:szCs w:val="24"/>
        </w:rPr>
        <w:br/>
        <w:t xml:space="preserve">proposal -&gt; approved   </w:t>
      </w:r>
      <w:proofErr w:type="gramStart"/>
      <w:r w:rsidRPr="001D7C19">
        <w:rPr>
          <w:rFonts w:cs="Times New Roman"/>
          <w:sz w:val="24"/>
          <w:szCs w:val="24"/>
        </w:rPr>
        <w:t xml:space="preserve">   (</w:t>
      </w:r>
      <w:proofErr w:type="gramEnd"/>
      <w:r w:rsidRPr="001D7C19">
        <w:rPr>
          <w:rFonts w:cs="Times New Roman"/>
          <w:sz w:val="24"/>
          <w:szCs w:val="24"/>
        </w:rPr>
        <w:t>object)</w:t>
      </w:r>
      <w:r w:rsidRPr="001D7C19">
        <w:rPr>
          <w:rFonts w:cs="Times New Roman"/>
          <w:sz w:val="24"/>
          <w:szCs w:val="24"/>
        </w:rPr>
        <w:br/>
        <w:t xml:space="preserve">the -&gt; proposal         </w:t>
      </w:r>
      <w:proofErr w:type="gramStart"/>
      <w:r w:rsidRPr="001D7C19">
        <w:rPr>
          <w:rFonts w:cs="Times New Roman"/>
          <w:sz w:val="24"/>
          <w:szCs w:val="24"/>
        </w:rPr>
        <w:t xml:space="preserve">   (</w:t>
      </w:r>
      <w:proofErr w:type="gramEnd"/>
      <w:r w:rsidRPr="001D7C19">
        <w:rPr>
          <w:rFonts w:cs="Times New Roman"/>
          <w:sz w:val="24"/>
          <w:szCs w:val="24"/>
        </w:rPr>
        <w:t>determiner)</w:t>
      </w:r>
      <w:r w:rsidRPr="001D7C19">
        <w:rPr>
          <w:rFonts w:cs="Times New Roman"/>
          <w:sz w:val="24"/>
          <w:szCs w:val="24"/>
        </w:rPr>
        <w:br/>
        <w:t xml:space="preserve">the -&gt; manager          </w:t>
      </w:r>
      <w:proofErr w:type="gramStart"/>
      <w:r w:rsidRPr="001D7C19">
        <w:rPr>
          <w:rFonts w:cs="Times New Roman"/>
          <w:sz w:val="24"/>
          <w:szCs w:val="24"/>
        </w:rPr>
        <w:t xml:space="preserve">   (</w:t>
      </w:r>
      <w:proofErr w:type="gramEnd"/>
      <w:r w:rsidRPr="001D7C19">
        <w:rPr>
          <w:rFonts w:cs="Times New Roman"/>
          <w:sz w:val="24"/>
          <w:szCs w:val="24"/>
        </w:rPr>
        <w:t>determiner)</w:t>
      </w:r>
    </w:p>
    <w:tbl>
      <w:tblPr>
        <w:tblStyle w:val="TableGrid"/>
        <w:tblW w:w="0" w:type="auto"/>
        <w:tblLook w:val="04A0" w:firstRow="1" w:lastRow="0" w:firstColumn="1" w:lastColumn="0" w:noHBand="0" w:noVBand="1"/>
      </w:tblPr>
      <w:tblGrid>
        <w:gridCol w:w="5107"/>
        <w:gridCol w:w="5107"/>
      </w:tblGrid>
      <w:tr w:rsidR="001D7C19" w:rsidRPr="001D7C19" w14:paraId="46EB679B" w14:textId="77777777">
        <w:tc>
          <w:tcPr>
            <w:tcW w:w="5112" w:type="dxa"/>
          </w:tcPr>
          <w:p w14:paraId="227CE3A9" w14:textId="77777777" w:rsidR="00FF2FEA" w:rsidRPr="001D7C19" w:rsidRDefault="007E1D75" w:rsidP="005E4C6A">
            <w:pPr>
              <w:spacing w:line="360" w:lineRule="auto"/>
              <w:rPr>
                <w:rFonts w:cs="Times New Roman"/>
                <w:sz w:val="24"/>
                <w:szCs w:val="24"/>
              </w:rPr>
            </w:pPr>
            <w:r w:rsidRPr="001D7C19">
              <w:rPr>
                <w:rFonts w:cs="Times New Roman"/>
                <w:b/>
                <w:sz w:val="24"/>
                <w:szCs w:val="24"/>
              </w:rPr>
              <w:t>Aspect</w:t>
            </w:r>
          </w:p>
        </w:tc>
        <w:tc>
          <w:tcPr>
            <w:tcW w:w="5112" w:type="dxa"/>
          </w:tcPr>
          <w:p w14:paraId="2C36A1D6" w14:textId="77777777" w:rsidR="00FF2FEA" w:rsidRPr="001D7C19" w:rsidRDefault="007E1D75" w:rsidP="005E4C6A">
            <w:pPr>
              <w:spacing w:line="360" w:lineRule="auto"/>
              <w:rPr>
                <w:rFonts w:cs="Times New Roman"/>
                <w:sz w:val="24"/>
                <w:szCs w:val="24"/>
              </w:rPr>
            </w:pPr>
            <w:r w:rsidRPr="001D7C19">
              <w:rPr>
                <w:rFonts w:cs="Times New Roman"/>
                <w:b/>
                <w:sz w:val="24"/>
                <w:szCs w:val="24"/>
              </w:rPr>
              <w:t>Dependency Parsing</w:t>
            </w:r>
          </w:p>
        </w:tc>
      </w:tr>
      <w:tr w:rsidR="001D7C19" w:rsidRPr="001D7C19" w14:paraId="26699BE0" w14:textId="77777777">
        <w:tc>
          <w:tcPr>
            <w:tcW w:w="5112" w:type="dxa"/>
          </w:tcPr>
          <w:p w14:paraId="4FF28F7B" w14:textId="77777777" w:rsidR="00FF2FEA" w:rsidRPr="001D7C19" w:rsidRDefault="007E1D75" w:rsidP="005E4C6A">
            <w:pPr>
              <w:spacing w:line="360" w:lineRule="auto"/>
              <w:rPr>
                <w:rFonts w:cs="Times New Roman"/>
                <w:sz w:val="24"/>
                <w:szCs w:val="24"/>
              </w:rPr>
            </w:pPr>
            <w:r w:rsidRPr="001D7C19">
              <w:rPr>
                <w:rFonts w:cs="Times New Roman"/>
                <w:sz w:val="24"/>
                <w:szCs w:val="24"/>
              </w:rPr>
              <w:t>Representation</w:t>
            </w:r>
          </w:p>
        </w:tc>
        <w:tc>
          <w:tcPr>
            <w:tcW w:w="5112" w:type="dxa"/>
          </w:tcPr>
          <w:p w14:paraId="27774A49" w14:textId="77777777" w:rsidR="00FF2FEA" w:rsidRPr="001D7C19" w:rsidRDefault="007E1D75" w:rsidP="005E4C6A">
            <w:pPr>
              <w:spacing w:line="360" w:lineRule="auto"/>
              <w:rPr>
                <w:rFonts w:cs="Times New Roman"/>
                <w:sz w:val="24"/>
                <w:szCs w:val="24"/>
              </w:rPr>
            </w:pPr>
            <w:r w:rsidRPr="001D7C19">
              <w:rPr>
                <w:rFonts w:cs="Times New Roman"/>
                <w:sz w:val="24"/>
                <w:szCs w:val="24"/>
              </w:rPr>
              <w:t>Head-dependent word graph/tree</w:t>
            </w:r>
          </w:p>
        </w:tc>
      </w:tr>
      <w:tr w:rsidR="001D7C19" w:rsidRPr="001D7C19" w14:paraId="2F248CCA" w14:textId="77777777">
        <w:tc>
          <w:tcPr>
            <w:tcW w:w="5112" w:type="dxa"/>
          </w:tcPr>
          <w:p w14:paraId="3C8DB38C" w14:textId="77777777" w:rsidR="00FF2FEA" w:rsidRPr="001D7C19" w:rsidRDefault="007E1D75" w:rsidP="005E4C6A">
            <w:pPr>
              <w:spacing w:line="360" w:lineRule="auto"/>
              <w:rPr>
                <w:rFonts w:cs="Times New Roman"/>
                <w:sz w:val="24"/>
                <w:szCs w:val="24"/>
              </w:rPr>
            </w:pPr>
            <w:r w:rsidRPr="001D7C19">
              <w:rPr>
                <w:rFonts w:cs="Times New Roman"/>
                <w:sz w:val="24"/>
                <w:szCs w:val="24"/>
              </w:rPr>
              <w:t>Main unit</w:t>
            </w:r>
          </w:p>
        </w:tc>
        <w:tc>
          <w:tcPr>
            <w:tcW w:w="5112" w:type="dxa"/>
          </w:tcPr>
          <w:p w14:paraId="232DCD2A" w14:textId="77777777" w:rsidR="00FF2FEA" w:rsidRPr="001D7C19" w:rsidRDefault="007E1D75" w:rsidP="005E4C6A">
            <w:pPr>
              <w:spacing w:line="360" w:lineRule="auto"/>
              <w:rPr>
                <w:rFonts w:cs="Times New Roman"/>
                <w:sz w:val="24"/>
                <w:szCs w:val="24"/>
              </w:rPr>
            </w:pPr>
            <w:r w:rsidRPr="001D7C19">
              <w:rPr>
                <w:rFonts w:cs="Times New Roman"/>
                <w:sz w:val="24"/>
                <w:szCs w:val="24"/>
              </w:rPr>
              <w:t>Word-to-word dependency</w:t>
            </w:r>
          </w:p>
        </w:tc>
      </w:tr>
      <w:tr w:rsidR="001D7C19" w:rsidRPr="001D7C19" w14:paraId="5E267B3F" w14:textId="77777777">
        <w:tc>
          <w:tcPr>
            <w:tcW w:w="5112" w:type="dxa"/>
          </w:tcPr>
          <w:p w14:paraId="2839F4A1" w14:textId="77777777" w:rsidR="00FF2FEA" w:rsidRPr="001D7C19" w:rsidRDefault="007E1D75" w:rsidP="005E4C6A">
            <w:pPr>
              <w:spacing w:line="360" w:lineRule="auto"/>
              <w:rPr>
                <w:rFonts w:cs="Times New Roman"/>
                <w:sz w:val="24"/>
                <w:szCs w:val="24"/>
              </w:rPr>
            </w:pPr>
            <w:r w:rsidRPr="001D7C19">
              <w:rPr>
                <w:rFonts w:cs="Times New Roman"/>
                <w:sz w:val="24"/>
                <w:szCs w:val="24"/>
              </w:rPr>
              <w:t>Strength</w:t>
            </w:r>
          </w:p>
        </w:tc>
        <w:tc>
          <w:tcPr>
            <w:tcW w:w="5112" w:type="dxa"/>
          </w:tcPr>
          <w:p w14:paraId="526A96C2" w14:textId="77777777" w:rsidR="00FF2FEA" w:rsidRPr="001D7C19" w:rsidRDefault="007E1D75" w:rsidP="005E4C6A">
            <w:pPr>
              <w:spacing w:line="360" w:lineRule="auto"/>
              <w:rPr>
                <w:rFonts w:cs="Times New Roman"/>
                <w:sz w:val="24"/>
                <w:szCs w:val="24"/>
              </w:rPr>
            </w:pPr>
            <w:r w:rsidRPr="001D7C19">
              <w:rPr>
                <w:rFonts w:cs="Times New Roman"/>
                <w:sz w:val="24"/>
                <w:szCs w:val="24"/>
              </w:rPr>
              <w:t>Directly exposes grammatical relations</w:t>
            </w:r>
          </w:p>
        </w:tc>
      </w:tr>
      <w:tr w:rsidR="001D7C19" w:rsidRPr="001D7C19" w14:paraId="061E6503" w14:textId="77777777">
        <w:tc>
          <w:tcPr>
            <w:tcW w:w="5112" w:type="dxa"/>
          </w:tcPr>
          <w:p w14:paraId="055319E0" w14:textId="77777777" w:rsidR="00FF2FEA" w:rsidRPr="001D7C19" w:rsidRDefault="007E1D75" w:rsidP="005E4C6A">
            <w:pPr>
              <w:spacing w:line="360" w:lineRule="auto"/>
              <w:rPr>
                <w:rFonts w:cs="Times New Roman"/>
                <w:sz w:val="24"/>
                <w:szCs w:val="24"/>
              </w:rPr>
            </w:pPr>
            <w:r w:rsidRPr="001D7C19">
              <w:rPr>
                <w:rFonts w:cs="Times New Roman"/>
                <w:sz w:val="24"/>
                <w:szCs w:val="24"/>
              </w:rPr>
              <w:t>Semantic use</w:t>
            </w:r>
          </w:p>
        </w:tc>
        <w:tc>
          <w:tcPr>
            <w:tcW w:w="5112" w:type="dxa"/>
          </w:tcPr>
          <w:p w14:paraId="60144EC2" w14:textId="77777777" w:rsidR="00FF2FEA" w:rsidRPr="001D7C19" w:rsidRDefault="007E1D75" w:rsidP="005E4C6A">
            <w:pPr>
              <w:spacing w:line="360" w:lineRule="auto"/>
              <w:rPr>
                <w:rFonts w:cs="Times New Roman"/>
                <w:sz w:val="24"/>
                <w:szCs w:val="24"/>
              </w:rPr>
            </w:pPr>
            <w:r w:rsidRPr="001D7C19">
              <w:rPr>
                <w:rFonts w:cs="Times New Roman"/>
                <w:sz w:val="24"/>
                <w:szCs w:val="24"/>
              </w:rPr>
              <w:t>Useful for extracting subject, object, modifier and predicate relationships</w:t>
            </w:r>
          </w:p>
        </w:tc>
      </w:tr>
      <w:tr w:rsidR="001D7C19" w:rsidRPr="001D7C19" w14:paraId="045BDD11" w14:textId="77777777">
        <w:tc>
          <w:tcPr>
            <w:tcW w:w="5112" w:type="dxa"/>
          </w:tcPr>
          <w:p w14:paraId="5715D338" w14:textId="77777777" w:rsidR="00FF2FEA" w:rsidRPr="001D7C19" w:rsidRDefault="007E1D75" w:rsidP="005E4C6A">
            <w:pPr>
              <w:spacing w:line="360" w:lineRule="auto"/>
              <w:rPr>
                <w:rFonts w:cs="Times New Roman"/>
                <w:sz w:val="24"/>
                <w:szCs w:val="24"/>
              </w:rPr>
            </w:pPr>
            <w:r w:rsidRPr="001D7C19">
              <w:rPr>
                <w:rFonts w:cs="Times New Roman"/>
                <w:sz w:val="24"/>
                <w:szCs w:val="24"/>
              </w:rPr>
              <w:t>Limitation</w:t>
            </w:r>
          </w:p>
        </w:tc>
        <w:tc>
          <w:tcPr>
            <w:tcW w:w="5112" w:type="dxa"/>
          </w:tcPr>
          <w:p w14:paraId="7B54EED8" w14:textId="77777777" w:rsidR="00FF2FEA" w:rsidRPr="001D7C19" w:rsidRDefault="007E1D75" w:rsidP="005E4C6A">
            <w:pPr>
              <w:spacing w:line="360" w:lineRule="auto"/>
              <w:rPr>
                <w:rFonts w:cs="Times New Roman"/>
                <w:sz w:val="24"/>
                <w:szCs w:val="24"/>
              </w:rPr>
            </w:pPr>
            <w:r w:rsidRPr="001D7C19">
              <w:rPr>
                <w:rFonts w:cs="Times New Roman"/>
                <w:sz w:val="24"/>
                <w:szCs w:val="24"/>
              </w:rPr>
              <w:t>Phrase hierarchy is less explicit than in a constituency tree</w:t>
            </w:r>
          </w:p>
        </w:tc>
      </w:tr>
    </w:tbl>
    <w:p w14:paraId="533C8DBF"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3 Comparison</w:t>
      </w:r>
    </w:p>
    <w:tbl>
      <w:tblPr>
        <w:tblStyle w:val="TableGrid"/>
        <w:tblW w:w="0" w:type="auto"/>
        <w:tblLook w:val="04A0" w:firstRow="1" w:lastRow="0" w:firstColumn="1" w:lastColumn="0" w:noHBand="0" w:noVBand="1"/>
      </w:tblPr>
      <w:tblGrid>
        <w:gridCol w:w="3405"/>
        <w:gridCol w:w="3405"/>
        <w:gridCol w:w="3404"/>
      </w:tblGrid>
      <w:tr w:rsidR="001D7C19" w:rsidRPr="001D7C19" w14:paraId="42D44521" w14:textId="77777777">
        <w:tc>
          <w:tcPr>
            <w:tcW w:w="3408" w:type="dxa"/>
          </w:tcPr>
          <w:p w14:paraId="5516B78B" w14:textId="77777777"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3408" w:type="dxa"/>
          </w:tcPr>
          <w:p w14:paraId="638C438F" w14:textId="77777777" w:rsidR="00FF2FEA" w:rsidRPr="001D7C19" w:rsidRDefault="007E1D75" w:rsidP="005E4C6A">
            <w:pPr>
              <w:spacing w:line="360" w:lineRule="auto"/>
              <w:rPr>
                <w:rFonts w:cs="Times New Roman"/>
                <w:sz w:val="24"/>
                <w:szCs w:val="24"/>
              </w:rPr>
            </w:pPr>
            <w:r w:rsidRPr="001D7C19">
              <w:rPr>
                <w:rFonts w:cs="Times New Roman"/>
                <w:b/>
                <w:sz w:val="24"/>
                <w:szCs w:val="24"/>
              </w:rPr>
              <w:t>Constituency</w:t>
            </w:r>
          </w:p>
        </w:tc>
        <w:tc>
          <w:tcPr>
            <w:tcW w:w="3408" w:type="dxa"/>
          </w:tcPr>
          <w:p w14:paraId="1708ACA7" w14:textId="77777777" w:rsidR="00FF2FEA" w:rsidRPr="001D7C19" w:rsidRDefault="007E1D75" w:rsidP="005E4C6A">
            <w:pPr>
              <w:spacing w:line="360" w:lineRule="auto"/>
              <w:rPr>
                <w:rFonts w:cs="Times New Roman"/>
                <w:sz w:val="24"/>
                <w:szCs w:val="24"/>
              </w:rPr>
            </w:pPr>
            <w:r w:rsidRPr="001D7C19">
              <w:rPr>
                <w:rFonts w:cs="Times New Roman"/>
                <w:b/>
                <w:sz w:val="24"/>
                <w:szCs w:val="24"/>
              </w:rPr>
              <w:t>Dependency</w:t>
            </w:r>
          </w:p>
        </w:tc>
      </w:tr>
      <w:tr w:rsidR="001D7C19" w:rsidRPr="001D7C19" w14:paraId="0E25A7B5" w14:textId="77777777">
        <w:tc>
          <w:tcPr>
            <w:tcW w:w="3408" w:type="dxa"/>
          </w:tcPr>
          <w:p w14:paraId="646CE13F" w14:textId="77777777" w:rsidR="00FF2FEA" w:rsidRPr="001D7C19" w:rsidRDefault="007E1D75" w:rsidP="005E4C6A">
            <w:pPr>
              <w:spacing w:line="360" w:lineRule="auto"/>
              <w:rPr>
                <w:rFonts w:cs="Times New Roman"/>
                <w:sz w:val="24"/>
                <w:szCs w:val="24"/>
              </w:rPr>
            </w:pPr>
            <w:r w:rsidRPr="001D7C19">
              <w:rPr>
                <w:rFonts w:cs="Times New Roman"/>
                <w:sz w:val="24"/>
                <w:szCs w:val="24"/>
              </w:rPr>
              <w:t>Hierarchical structure</w:t>
            </w:r>
          </w:p>
        </w:tc>
        <w:tc>
          <w:tcPr>
            <w:tcW w:w="3408" w:type="dxa"/>
          </w:tcPr>
          <w:p w14:paraId="400A1B0F" w14:textId="77777777" w:rsidR="00FF2FEA" w:rsidRPr="001D7C19" w:rsidRDefault="007E1D75" w:rsidP="005E4C6A">
            <w:pPr>
              <w:spacing w:line="360" w:lineRule="auto"/>
              <w:rPr>
                <w:rFonts w:cs="Times New Roman"/>
                <w:sz w:val="24"/>
                <w:szCs w:val="24"/>
              </w:rPr>
            </w:pPr>
            <w:r w:rsidRPr="001D7C19">
              <w:rPr>
                <w:rFonts w:cs="Times New Roman"/>
                <w:sz w:val="24"/>
                <w:szCs w:val="24"/>
              </w:rPr>
              <w:t>Excellent</w:t>
            </w:r>
          </w:p>
        </w:tc>
        <w:tc>
          <w:tcPr>
            <w:tcW w:w="3408" w:type="dxa"/>
          </w:tcPr>
          <w:p w14:paraId="5EBCDAE0" w14:textId="77777777" w:rsidR="00FF2FEA" w:rsidRPr="001D7C19" w:rsidRDefault="007E1D75" w:rsidP="005E4C6A">
            <w:pPr>
              <w:spacing w:line="360" w:lineRule="auto"/>
              <w:rPr>
                <w:rFonts w:cs="Times New Roman"/>
                <w:sz w:val="24"/>
                <w:szCs w:val="24"/>
              </w:rPr>
            </w:pPr>
            <w:r w:rsidRPr="001D7C19">
              <w:rPr>
                <w:rFonts w:cs="Times New Roman"/>
                <w:sz w:val="24"/>
                <w:szCs w:val="24"/>
              </w:rPr>
              <w:t>Moderate</w:t>
            </w:r>
          </w:p>
        </w:tc>
      </w:tr>
      <w:tr w:rsidR="001D7C19" w:rsidRPr="001D7C19" w14:paraId="59A09142" w14:textId="77777777">
        <w:tc>
          <w:tcPr>
            <w:tcW w:w="3408" w:type="dxa"/>
          </w:tcPr>
          <w:p w14:paraId="559F868C" w14:textId="77777777" w:rsidR="00FF2FEA" w:rsidRPr="001D7C19" w:rsidRDefault="007E1D75" w:rsidP="005E4C6A">
            <w:pPr>
              <w:spacing w:line="360" w:lineRule="auto"/>
              <w:rPr>
                <w:rFonts w:cs="Times New Roman"/>
                <w:sz w:val="24"/>
                <w:szCs w:val="24"/>
              </w:rPr>
            </w:pPr>
            <w:r w:rsidRPr="001D7C19">
              <w:rPr>
                <w:rFonts w:cs="Times New Roman"/>
                <w:sz w:val="24"/>
                <w:szCs w:val="24"/>
              </w:rPr>
              <w:t>Direct word relations</w:t>
            </w:r>
          </w:p>
        </w:tc>
        <w:tc>
          <w:tcPr>
            <w:tcW w:w="3408" w:type="dxa"/>
          </w:tcPr>
          <w:p w14:paraId="63F980C0" w14:textId="77777777" w:rsidR="00FF2FEA" w:rsidRPr="001D7C19" w:rsidRDefault="007E1D75" w:rsidP="005E4C6A">
            <w:pPr>
              <w:spacing w:line="360" w:lineRule="auto"/>
              <w:rPr>
                <w:rFonts w:cs="Times New Roman"/>
                <w:sz w:val="24"/>
                <w:szCs w:val="24"/>
              </w:rPr>
            </w:pPr>
            <w:r w:rsidRPr="001D7C19">
              <w:rPr>
                <w:rFonts w:cs="Times New Roman"/>
                <w:sz w:val="24"/>
                <w:szCs w:val="24"/>
              </w:rPr>
              <w:t>Indirect</w:t>
            </w:r>
          </w:p>
        </w:tc>
        <w:tc>
          <w:tcPr>
            <w:tcW w:w="3408" w:type="dxa"/>
          </w:tcPr>
          <w:p w14:paraId="75CD220F" w14:textId="77777777" w:rsidR="00FF2FEA" w:rsidRPr="001D7C19" w:rsidRDefault="007E1D75" w:rsidP="005E4C6A">
            <w:pPr>
              <w:spacing w:line="360" w:lineRule="auto"/>
              <w:rPr>
                <w:rFonts w:cs="Times New Roman"/>
                <w:sz w:val="24"/>
                <w:szCs w:val="24"/>
              </w:rPr>
            </w:pPr>
            <w:r w:rsidRPr="001D7C19">
              <w:rPr>
                <w:rFonts w:cs="Times New Roman"/>
                <w:sz w:val="24"/>
                <w:szCs w:val="24"/>
              </w:rPr>
              <w:t>Excellent</w:t>
            </w:r>
          </w:p>
        </w:tc>
      </w:tr>
      <w:tr w:rsidR="001D7C19" w:rsidRPr="001D7C19" w14:paraId="3797C7BB" w14:textId="77777777">
        <w:tc>
          <w:tcPr>
            <w:tcW w:w="3408" w:type="dxa"/>
          </w:tcPr>
          <w:p w14:paraId="7FF17BE5" w14:textId="77777777" w:rsidR="00FF2FEA" w:rsidRPr="001D7C19" w:rsidRDefault="007E1D75" w:rsidP="005E4C6A">
            <w:pPr>
              <w:spacing w:line="360" w:lineRule="auto"/>
              <w:rPr>
                <w:rFonts w:cs="Times New Roman"/>
                <w:sz w:val="24"/>
                <w:szCs w:val="24"/>
              </w:rPr>
            </w:pPr>
            <w:r w:rsidRPr="001D7C19">
              <w:rPr>
                <w:rFonts w:cs="Times New Roman"/>
                <w:sz w:val="24"/>
                <w:szCs w:val="24"/>
              </w:rPr>
              <w:t>Phrase boundaries</w:t>
            </w:r>
          </w:p>
        </w:tc>
        <w:tc>
          <w:tcPr>
            <w:tcW w:w="3408" w:type="dxa"/>
          </w:tcPr>
          <w:p w14:paraId="6E2B081C" w14:textId="77777777" w:rsidR="00FF2FEA" w:rsidRPr="001D7C19" w:rsidRDefault="007E1D75" w:rsidP="005E4C6A">
            <w:pPr>
              <w:spacing w:line="360" w:lineRule="auto"/>
              <w:rPr>
                <w:rFonts w:cs="Times New Roman"/>
                <w:sz w:val="24"/>
                <w:szCs w:val="24"/>
              </w:rPr>
            </w:pPr>
            <w:r w:rsidRPr="001D7C19">
              <w:rPr>
                <w:rFonts w:cs="Times New Roman"/>
                <w:sz w:val="24"/>
                <w:szCs w:val="24"/>
              </w:rPr>
              <w:t>Explicit</w:t>
            </w:r>
          </w:p>
        </w:tc>
        <w:tc>
          <w:tcPr>
            <w:tcW w:w="3408" w:type="dxa"/>
          </w:tcPr>
          <w:p w14:paraId="03E30732" w14:textId="77777777" w:rsidR="00FF2FEA" w:rsidRPr="001D7C19" w:rsidRDefault="007E1D75" w:rsidP="005E4C6A">
            <w:pPr>
              <w:spacing w:line="360" w:lineRule="auto"/>
              <w:rPr>
                <w:rFonts w:cs="Times New Roman"/>
                <w:sz w:val="24"/>
                <w:szCs w:val="24"/>
              </w:rPr>
            </w:pPr>
            <w:r w:rsidRPr="001D7C19">
              <w:rPr>
                <w:rFonts w:cs="Times New Roman"/>
                <w:sz w:val="24"/>
                <w:szCs w:val="24"/>
              </w:rPr>
              <w:t>Less explicit</w:t>
            </w:r>
          </w:p>
        </w:tc>
      </w:tr>
      <w:tr w:rsidR="001D7C19" w:rsidRPr="001D7C19" w14:paraId="2B97CF34" w14:textId="77777777">
        <w:tc>
          <w:tcPr>
            <w:tcW w:w="3408" w:type="dxa"/>
          </w:tcPr>
          <w:p w14:paraId="54D61E1C" w14:textId="77777777" w:rsidR="00FF2FEA" w:rsidRPr="001D7C19" w:rsidRDefault="007E1D75" w:rsidP="005E4C6A">
            <w:pPr>
              <w:spacing w:line="360" w:lineRule="auto"/>
              <w:rPr>
                <w:rFonts w:cs="Times New Roman"/>
                <w:sz w:val="24"/>
                <w:szCs w:val="24"/>
              </w:rPr>
            </w:pPr>
            <w:r w:rsidRPr="001D7C19">
              <w:rPr>
                <w:rFonts w:cs="Times New Roman"/>
                <w:sz w:val="24"/>
                <w:szCs w:val="24"/>
              </w:rPr>
              <w:t>Subject/object extraction</w:t>
            </w:r>
          </w:p>
        </w:tc>
        <w:tc>
          <w:tcPr>
            <w:tcW w:w="3408" w:type="dxa"/>
          </w:tcPr>
          <w:p w14:paraId="354DF575" w14:textId="77777777" w:rsidR="00FF2FEA" w:rsidRPr="001D7C19" w:rsidRDefault="007E1D75" w:rsidP="005E4C6A">
            <w:pPr>
              <w:spacing w:line="360" w:lineRule="auto"/>
              <w:rPr>
                <w:rFonts w:cs="Times New Roman"/>
                <w:sz w:val="24"/>
                <w:szCs w:val="24"/>
              </w:rPr>
            </w:pPr>
            <w:r w:rsidRPr="001D7C19">
              <w:rPr>
                <w:rFonts w:cs="Times New Roman"/>
                <w:sz w:val="24"/>
                <w:szCs w:val="24"/>
              </w:rPr>
              <w:t>Requires traversal of tree</w:t>
            </w:r>
          </w:p>
        </w:tc>
        <w:tc>
          <w:tcPr>
            <w:tcW w:w="3408" w:type="dxa"/>
          </w:tcPr>
          <w:p w14:paraId="0ACE68D1" w14:textId="77777777" w:rsidR="00FF2FEA" w:rsidRPr="001D7C19" w:rsidRDefault="007E1D75" w:rsidP="005E4C6A">
            <w:pPr>
              <w:spacing w:line="360" w:lineRule="auto"/>
              <w:rPr>
                <w:rFonts w:cs="Times New Roman"/>
                <w:sz w:val="24"/>
                <w:szCs w:val="24"/>
              </w:rPr>
            </w:pPr>
            <w:r w:rsidRPr="001D7C19">
              <w:rPr>
                <w:rFonts w:cs="Times New Roman"/>
                <w:sz w:val="24"/>
                <w:szCs w:val="24"/>
              </w:rPr>
              <w:t>Usually direct from dependency arcs</w:t>
            </w:r>
          </w:p>
        </w:tc>
      </w:tr>
      <w:tr w:rsidR="001D7C19" w:rsidRPr="001D7C19" w14:paraId="725E8183" w14:textId="77777777">
        <w:tc>
          <w:tcPr>
            <w:tcW w:w="3408" w:type="dxa"/>
          </w:tcPr>
          <w:p w14:paraId="79F4B6FC" w14:textId="77777777" w:rsidR="00FF2FEA" w:rsidRPr="001D7C19" w:rsidRDefault="007E1D75" w:rsidP="005E4C6A">
            <w:pPr>
              <w:spacing w:line="360" w:lineRule="auto"/>
              <w:rPr>
                <w:rFonts w:cs="Times New Roman"/>
                <w:sz w:val="24"/>
                <w:szCs w:val="24"/>
              </w:rPr>
            </w:pPr>
            <w:r w:rsidRPr="001D7C19">
              <w:rPr>
                <w:rFonts w:cs="Times New Roman"/>
                <w:sz w:val="24"/>
                <w:szCs w:val="24"/>
              </w:rPr>
              <w:t>Long-distance relations</w:t>
            </w:r>
          </w:p>
        </w:tc>
        <w:tc>
          <w:tcPr>
            <w:tcW w:w="3408" w:type="dxa"/>
          </w:tcPr>
          <w:p w14:paraId="3C1CCB1F" w14:textId="77777777" w:rsidR="00FF2FEA" w:rsidRPr="001D7C19" w:rsidRDefault="007E1D75" w:rsidP="005E4C6A">
            <w:pPr>
              <w:spacing w:line="360" w:lineRule="auto"/>
              <w:rPr>
                <w:rFonts w:cs="Times New Roman"/>
                <w:sz w:val="24"/>
                <w:szCs w:val="24"/>
              </w:rPr>
            </w:pPr>
            <w:r w:rsidRPr="001D7C19">
              <w:rPr>
                <w:rFonts w:cs="Times New Roman"/>
                <w:sz w:val="24"/>
                <w:szCs w:val="24"/>
              </w:rPr>
              <w:t>Can represent them through nested constituents</w:t>
            </w:r>
          </w:p>
        </w:tc>
        <w:tc>
          <w:tcPr>
            <w:tcW w:w="3408" w:type="dxa"/>
          </w:tcPr>
          <w:p w14:paraId="37A93B8E" w14:textId="77777777" w:rsidR="00FF2FEA" w:rsidRPr="001D7C19" w:rsidRDefault="007E1D75" w:rsidP="005E4C6A">
            <w:pPr>
              <w:spacing w:line="360" w:lineRule="auto"/>
              <w:rPr>
                <w:rFonts w:cs="Times New Roman"/>
                <w:sz w:val="24"/>
                <w:szCs w:val="24"/>
              </w:rPr>
            </w:pPr>
            <w:r w:rsidRPr="001D7C19">
              <w:rPr>
                <w:rFonts w:cs="Times New Roman"/>
                <w:sz w:val="24"/>
                <w:szCs w:val="24"/>
              </w:rPr>
              <w:t>Can represent them as dependency links</w:t>
            </w:r>
          </w:p>
        </w:tc>
      </w:tr>
      <w:tr w:rsidR="001D7C19" w:rsidRPr="001D7C19" w14:paraId="4F031225" w14:textId="77777777">
        <w:tc>
          <w:tcPr>
            <w:tcW w:w="3408" w:type="dxa"/>
          </w:tcPr>
          <w:p w14:paraId="2E9B7102" w14:textId="77777777" w:rsidR="00FF2FEA" w:rsidRPr="001D7C19" w:rsidRDefault="007E1D75" w:rsidP="005E4C6A">
            <w:pPr>
              <w:spacing w:line="360" w:lineRule="auto"/>
              <w:rPr>
                <w:rFonts w:cs="Times New Roman"/>
                <w:sz w:val="24"/>
                <w:szCs w:val="24"/>
              </w:rPr>
            </w:pPr>
            <w:r w:rsidRPr="001D7C19">
              <w:rPr>
                <w:rFonts w:cs="Times New Roman"/>
                <w:sz w:val="24"/>
                <w:szCs w:val="24"/>
              </w:rPr>
              <w:t>Conversational semantic extraction</w:t>
            </w:r>
          </w:p>
        </w:tc>
        <w:tc>
          <w:tcPr>
            <w:tcW w:w="3408" w:type="dxa"/>
          </w:tcPr>
          <w:p w14:paraId="1C4B1B4B" w14:textId="77777777" w:rsidR="00FF2FEA" w:rsidRPr="001D7C19" w:rsidRDefault="007E1D75" w:rsidP="005E4C6A">
            <w:pPr>
              <w:spacing w:line="360" w:lineRule="auto"/>
              <w:rPr>
                <w:rFonts w:cs="Times New Roman"/>
                <w:sz w:val="24"/>
                <w:szCs w:val="24"/>
              </w:rPr>
            </w:pPr>
            <w:r w:rsidRPr="001D7C19">
              <w:rPr>
                <w:rFonts w:cs="Times New Roman"/>
                <w:sz w:val="24"/>
                <w:szCs w:val="24"/>
              </w:rPr>
              <w:t>Useful for phrase interpretation</w:t>
            </w:r>
          </w:p>
        </w:tc>
        <w:tc>
          <w:tcPr>
            <w:tcW w:w="3408" w:type="dxa"/>
          </w:tcPr>
          <w:p w14:paraId="0862BD41" w14:textId="77777777" w:rsidR="00FF2FEA" w:rsidRPr="001D7C19" w:rsidRDefault="007E1D75" w:rsidP="005E4C6A">
            <w:pPr>
              <w:spacing w:line="360" w:lineRule="auto"/>
              <w:rPr>
                <w:rFonts w:cs="Times New Roman"/>
                <w:sz w:val="24"/>
                <w:szCs w:val="24"/>
              </w:rPr>
            </w:pPr>
            <w:r w:rsidRPr="001D7C19">
              <w:rPr>
                <w:rFonts w:cs="Times New Roman"/>
                <w:sz w:val="24"/>
                <w:szCs w:val="24"/>
              </w:rPr>
              <w:t>Usually more direct for relation extraction</w:t>
            </w:r>
          </w:p>
        </w:tc>
      </w:tr>
    </w:tbl>
    <w:p w14:paraId="43DC03BC"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4 Recommendation</w:t>
      </w:r>
    </w:p>
    <w:p w14:paraId="6A882B85"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For the stated conversational-AI objective of extracting meaningful relationships among words, dependency parsing is the more directly useful representation. It exposes head-dependent relations such as who performed an action, what was affected, and which phrase modifies another word. Constituency parsing remains valuable when the application needs detailed phrase hierarchy or clause boundaries.</w:t>
      </w:r>
    </w:p>
    <w:p w14:paraId="04FA808F"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practical system can therefore use dependency parsing as the main relation-extraction representation and constituency information when phrase-level structure is important.</w:t>
      </w:r>
    </w:p>
    <w:p w14:paraId="1922AF5D"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Question 2 – Top-Down Parsing vs Earley Parsing for Incomplete Queries</w:t>
      </w:r>
    </w:p>
    <w:p w14:paraId="62AE4C37"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An NLP system processes partially typed queries such as “best hotels near…” and “book a flight from Chennai to…”. It currently uses conventional top-down parsing and is considering Earley parsing.</w:t>
      </w:r>
    </w:p>
    <w:p w14:paraId="53AEB41E"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Top-Down Parsing</w:t>
      </w:r>
    </w:p>
    <w:p w14:paraId="7040D071"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Top-down parsing begins with the start symbol and predicts the grammar rules that could generate the input. It is straightforward when the grammar is simple and the input is complete, but ambiguity and incomplete input can cause backtracking or failed derivations.</w:t>
      </w:r>
    </w:p>
    <w:p w14:paraId="01896E53"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S</w:t>
      </w:r>
      <w:r w:rsidRPr="001D7C19">
        <w:rPr>
          <w:rFonts w:cs="Times New Roman"/>
          <w:sz w:val="24"/>
          <w:szCs w:val="24"/>
        </w:rPr>
        <w:br/>
        <w:t>↓</w:t>
      </w:r>
      <w:r w:rsidRPr="001D7C19">
        <w:rPr>
          <w:rFonts w:cs="Times New Roman"/>
          <w:sz w:val="24"/>
          <w:szCs w:val="24"/>
        </w:rPr>
        <w:br/>
        <w:t>NP VP</w:t>
      </w:r>
      <w:r w:rsidRPr="001D7C19">
        <w:rPr>
          <w:rFonts w:cs="Times New Roman"/>
          <w:sz w:val="24"/>
          <w:szCs w:val="24"/>
        </w:rPr>
        <w:br/>
        <w:t>↓</w:t>
      </w:r>
      <w:r w:rsidRPr="001D7C19">
        <w:rPr>
          <w:rFonts w:cs="Times New Roman"/>
          <w:sz w:val="24"/>
          <w:szCs w:val="24"/>
        </w:rPr>
        <w:br/>
      </w:r>
      <w:r w:rsidRPr="001D7C19">
        <w:rPr>
          <w:rFonts w:cs="Times New Roman"/>
          <w:sz w:val="24"/>
          <w:szCs w:val="24"/>
        </w:rPr>
        <w:lastRenderedPageBreak/>
        <w:t>VP ...</w:t>
      </w:r>
      <w:r w:rsidRPr="001D7C19">
        <w:rPr>
          <w:rFonts w:cs="Times New Roman"/>
          <w:sz w:val="24"/>
          <w:szCs w:val="24"/>
        </w:rPr>
        <w:br/>
        <w:t>↓</w:t>
      </w:r>
      <w:r w:rsidRPr="001D7C19">
        <w:rPr>
          <w:rFonts w:cs="Times New Roman"/>
          <w:sz w:val="24"/>
          <w:szCs w:val="24"/>
        </w:rPr>
        <w:br/>
        <w:t>Expected continuation</w:t>
      </w:r>
    </w:p>
    <w:p w14:paraId="105A0F97"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2 Earley Parsing</w:t>
      </w:r>
    </w:p>
    <w:p w14:paraId="6A14D87D"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Earley parsing is a chart-parsing method for general context-free grammars. It maintains partial states at input positions and supports prediction, scanning and completion. This is particularly useful when the input is incomplete or ambiguous.</w:t>
      </w:r>
    </w:p>
    <w:p w14:paraId="3CC22770"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Earley state form:</w:t>
      </w:r>
      <w:r w:rsidRPr="001D7C19">
        <w:rPr>
          <w:rFonts w:cs="Times New Roman"/>
          <w:sz w:val="24"/>
          <w:szCs w:val="24"/>
        </w:rPr>
        <w:br/>
        <w:t xml:space="preserve">A -&gt; α • </w:t>
      </w:r>
      <w:proofErr w:type="gramStart"/>
      <w:r w:rsidRPr="001D7C19">
        <w:rPr>
          <w:rFonts w:cs="Times New Roman"/>
          <w:sz w:val="24"/>
          <w:szCs w:val="24"/>
        </w:rPr>
        <w:t>β ,</w:t>
      </w:r>
      <w:proofErr w:type="gramEnd"/>
      <w:r w:rsidRPr="001D7C19">
        <w:rPr>
          <w:rFonts w:cs="Times New Roman"/>
          <w:sz w:val="24"/>
          <w:szCs w:val="24"/>
        </w:rPr>
        <w:t xml:space="preserve"> origin</w:t>
      </w:r>
      <w:r w:rsidRPr="001D7C19">
        <w:rPr>
          <w:rFonts w:cs="Times New Roman"/>
          <w:sz w:val="24"/>
          <w:szCs w:val="24"/>
        </w:rPr>
        <w:br/>
      </w:r>
      <w:r w:rsidRPr="001D7C19">
        <w:rPr>
          <w:rFonts w:cs="Times New Roman"/>
          <w:sz w:val="24"/>
          <w:szCs w:val="24"/>
        </w:rPr>
        <w:br/>
        <w:t>• before β: symbols are still expected</w:t>
      </w:r>
      <w:r w:rsidRPr="001D7C19">
        <w:rPr>
          <w:rFonts w:cs="Times New Roman"/>
          <w:sz w:val="24"/>
          <w:szCs w:val="24"/>
        </w:rPr>
        <w:br/>
        <w:t>• completed state: β has been recognized</w:t>
      </w:r>
      <w:r w:rsidRPr="001D7C19">
        <w:rPr>
          <w:rFonts w:cs="Times New Roman"/>
          <w:sz w:val="24"/>
          <w:szCs w:val="24"/>
        </w:rPr>
        <w:br/>
        <w:t>• chart position: where the state is currently being processed</w:t>
      </w:r>
    </w:p>
    <w:p w14:paraId="7F6FC4C2"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3 Incomplete Input Analysis</w:t>
      </w:r>
    </w:p>
    <w:tbl>
      <w:tblPr>
        <w:tblStyle w:val="TableGrid"/>
        <w:tblW w:w="0" w:type="auto"/>
        <w:tblLook w:val="04A0" w:firstRow="1" w:lastRow="0" w:firstColumn="1" w:lastColumn="0" w:noHBand="0" w:noVBand="1"/>
      </w:tblPr>
      <w:tblGrid>
        <w:gridCol w:w="3404"/>
        <w:gridCol w:w="3405"/>
        <w:gridCol w:w="3405"/>
      </w:tblGrid>
      <w:tr w:rsidR="001D7C19" w:rsidRPr="001D7C19" w14:paraId="29734681" w14:textId="77777777">
        <w:tc>
          <w:tcPr>
            <w:tcW w:w="3408" w:type="dxa"/>
          </w:tcPr>
          <w:p w14:paraId="7DDC34D8" w14:textId="77777777" w:rsidR="00FF2FEA" w:rsidRPr="001D7C19" w:rsidRDefault="007E1D75" w:rsidP="005E4C6A">
            <w:pPr>
              <w:spacing w:line="360" w:lineRule="auto"/>
              <w:rPr>
                <w:rFonts w:cs="Times New Roman"/>
                <w:sz w:val="24"/>
                <w:szCs w:val="24"/>
              </w:rPr>
            </w:pPr>
            <w:r w:rsidRPr="001D7C19">
              <w:rPr>
                <w:rFonts w:cs="Times New Roman"/>
                <w:b/>
                <w:sz w:val="24"/>
                <w:szCs w:val="24"/>
              </w:rPr>
              <w:t>Input</w:t>
            </w:r>
          </w:p>
        </w:tc>
        <w:tc>
          <w:tcPr>
            <w:tcW w:w="3408" w:type="dxa"/>
          </w:tcPr>
          <w:p w14:paraId="03E431BE" w14:textId="77777777" w:rsidR="00FF2FEA" w:rsidRPr="001D7C19" w:rsidRDefault="007E1D75" w:rsidP="005E4C6A">
            <w:pPr>
              <w:spacing w:line="360" w:lineRule="auto"/>
              <w:rPr>
                <w:rFonts w:cs="Times New Roman"/>
                <w:sz w:val="24"/>
                <w:szCs w:val="24"/>
              </w:rPr>
            </w:pPr>
            <w:r w:rsidRPr="001D7C19">
              <w:rPr>
                <w:rFonts w:cs="Times New Roman"/>
                <w:b/>
                <w:sz w:val="24"/>
                <w:szCs w:val="24"/>
              </w:rPr>
              <w:t>Top-Down Behavior</w:t>
            </w:r>
          </w:p>
        </w:tc>
        <w:tc>
          <w:tcPr>
            <w:tcW w:w="3408" w:type="dxa"/>
          </w:tcPr>
          <w:p w14:paraId="6454EF75" w14:textId="77777777" w:rsidR="00FF2FEA" w:rsidRPr="001D7C19" w:rsidRDefault="007E1D75" w:rsidP="005E4C6A">
            <w:pPr>
              <w:spacing w:line="360" w:lineRule="auto"/>
              <w:rPr>
                <w:rFonts w:cs="Times New Roman"/>
                <w:sz w:val="24"/>
                <w:szCs w:val="24"/>
              </w:rPr>
            </w:pPr>
            <w:r w:rsidRPr="001D7C19">
              <w:rPr>
                <w:rFonts w:cs="Times New Roman"/>
                <w:b/>
                <w:sz w:val="24"/>
                <w:szCs w:val="24"/>
              </w:rPr>
              <w:t>Earley Behavior</w:t>
            </w:r>
          </w:p>
        </w:tc>
      </w:tr>
      <w:tr w:rsidR="001D7C19" w:rsidRPr="001D7C19" w14:paraId="56B9EB0A" w14:textId="77777777">
        <w:tc>
          <w:tcPr>
            <w:tcW w:w="3408" w:type="dxa"/>
          </w:tcPr>
          <w:p w14:paraId="46648506" w14:textId="77777777" w:rsidR="00FF2FEA" w:rsidRPr="001D7C19" w:rsidRDefault="007E1D75" w:rsidP="005E4C6A">
            <w:pPr>
              <w:spacing w:line="360" w:lineRule="auto"/>
              <w:rPr>
                <w:rFonts w:cs="Times New Roman"/>
                <w:sz w:val="24"/>
                <w:szCs w:val="24"/>
              </w:rPr>
            </w:pPr>
            <w:r w:rsidRPr="001D7C19">
              <w:rPr>
                <w:rFonts w:cs="Times New Roman"/>
                <w:sz w:val="24"/>
                <w:szCs w:val="24"/>
              </w:rPr>
              <w:t>best hotels near…</w:t>
            </w:r>
          </w:p>
        </w:tc>
        <w:tc>
          <w:tcPr>
            <w:tcW w:w="3408" w:type="dxa"/>
          </w:tcPr>
          <w:p w14:paraId="19501FEF" w14:textId="77777777" w:rsidR="00FF2FEA" w:rsidRPr="001D7C19" w:rsidRDefault="007E1D75" w:rsidP="005E4C6A">
            <w:pPr>
              <w:spacing w:line="360" w:lineRule="auto"/>
              <w:rPr>
                <w:rFonts w:cs="Times New Roman"/>
                <w:sz w:val="24"/>
                <w:szCs w:val="24"/>
              </w:rPr>
            </w:pPr>
            <w:r w:rsidRPr="001D7C19">
              <w:rPr>
                <w:rFonts w:cs="Times New Roman"/>
                <w:sz w:val="24"/>
                <w:szCs w:val="24"/>
              </w:rPr>
              <w:t>May expect a complete NP/PP and fail or backtrack</w:t>
            </w:r>
          </w:p>
        </w:tc>
        <w:tc>
          <w:tcPr>
            <w:tcW w:w="3408" w:type="dxa"/>
          </w:tcPr>
          <w:p w14:paraId="31E5C4C1" w14:textId="77777777" w:rsidR="00FF2FEA" w:rsidRPr="001D7C19" w:rsidRDefault="007E1D75" w:rsidP="005E4C6A">
            <w:pPr>
              <w:spacing w:line="360" w:lineRule="auto"/>
              <w:rPr>
                <w:rFonts w:cs="Times New Roman"/>
                <w:sz w:val="24"/>
                <w:szCs w:val="24"/>
              </w:rPr>
            </w:pPr>
            <w:r w:rsidRPr="001D7C19">
              <w:rPr>
                <w:rFonts w:cs="Times New Roman"/>
                <w:sz w:val="24"/>
                <w:szCs w:val="24"/>
              </w:rPr>
              <w:t>Can retain partial PP and wait for continuation</w:t>
            </w:r>
          </w:p>
        </w:tc>
      </w:tr>
      <w:tr w:rsidR="001D7C19" w:rsidRPr="001D7C19" w14:paraId="33332079" w14:textId="77777777">
        <w:tc>
          <w:tcPr>
            <w:tcW w:w="3408" w:type="dxa"/>
          </w:tcPr>
          <w:p w14:paraId="357AD10D" w14:textId="77777777" w:rsidR="00FF2FEA" w:rsidRPr="001D7C19" w:rsidRDefault="007E1D75" w:rsidP="005E4C6A">
            <w:pPr>
              <w:spacing w:line="360" w:lineRule="auto"/>
              <w:rPr>
                <w:rFonts w:cs="Times New Roman"/>
                <w:sz w:val="24"/>
                <w:szCs w:val="24"/>
              </w:rPr>
            </w:pPr>
            <w:r w:rsidRPr="001D7C19">
              <w:rPr>
                <w:rFonts w:cs="Times New Roman"/>
                <w:sz w:val="24"/>
                <w:szCs w:val="24"/>
              </w:rPr>
              <w:t>book a flight from Chennai to…</w:t>
            </w:r>
          </w:p>
        </w:tc>
        <w:tc>
          <w:tcPr>
            <w:tcW w:w="3408" w:type="dxa"/>
          </w:tcPr>
          <w:p w14:paraId="43B2A136" w14:textId="77777777" w:rsidR="00FF2FEA" w:rsidRPr="001D7C19" w:rsidRDefault="007E1D75" w:rsidP="005E4C6A">
            <w:pPr>
              <w:spacing w:line="360" w:lineRule="auto"/>
              <w:rPr>
                <w:rFonts w:cs="Times New Roman"/>
                <w:sz w:val="24"/>
                <w:szCs w:val="24"/>
              </w:rPr>
            </w:pPr>
            <w:r w:rsidRPr="001D7C19">
              <w:rPr>
                <w:rFonts w:cs="Times New Roman"/>
                <w:sz w:val="24"/>
                <w:szCs w:val="24"/>
              </w:rPr>
              <w:t>May fail when destination NP is incomplete</w:t>
            </w:r>
          </w:p>
        </w:tc>
        <w:tc>
          <w:tcPr>
            <w:tcW w:w="3408" w:type="dxa"/>
          </w:tcPr>
          <w:p w14:paraId="36DF6504" w14:textId="77777777" w:rsidR="00FF2FEA" w:rsidRPr="001D7C19" w:rsidRDefault="007E1D75" w:rsidP="005E4C6A">
            <w:pPr>
              <w:spacing w:line="360" w:lineRule="auto"/>
              <w:rPr>
                <w:rFonts w:cs="Times New Roman"/>
                <w:sz w:val="24"/>
                <w:szCs w:val="24"/>
              </w:rPr>
            </w:pPr>
            <w:r w:rsidRPr="001D7C19">
              <w:rPr>
                <w:rFonts w:cs="Times New Roman"/>
                <w:sz w:val="24"/>
                <w:szCs w:val="24"/>
              </w:rPr>
              <w:t>Can preserve the state expecting a destination</w:t>
            </w:r>
          </w:p>
        </w:tc>
      </w:tr>
    </w:tbl>
    <w:p w14:paraId="4B718983"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4 Ambiguity Analysis</w:t>
      </w:r>
    </w:p>
    <w:p w14:paraId="5DB55256" w14:textId="77777777"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Top-down parsing may explore alternative productions when more than one rule can match the current phrase.</w:t>
      </w:r>
    </w:p>
    <w:p w14:paraId="10248EBA" w14:textId="77777777"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Repeated backtracking can increase processing time.</w:t>
      </w:r>
    </w:p>
    <w:p w14:paraId="6584351C" w14:textId="77777777"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Earley parsing keeps competing partial states in a chart rather than repeatedly rebuilding the same partial derivations.</w:t>
      </w:r>
    </w:p>
    <w:p w14:paraId="1BF64E36" w14:textId="77777777"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Earley can therefore handle general CFG ambiguity more systematically.</w:t>
      </w:r>
    </w:p>
    <w:p w14:paraId="53233BB1"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5 Comparison</w:t>
      </w:r>
    </w:p>
    <w:tbl>
      <w:tblPr>
        <w:tblStyle w:val="TableGrid"/>
        <w:tblW w:w="0" w:type="auto"/>
        <w:tblLook w:val="04A0" w:firstRow="1" w:lastRow="0" w:firstColumn="1" w:lastColumn="0" w:noHBand="0" w:noVBand="1"/>
      </w:tblPr>
      <w:tblGrid>
        <w:gridCol w:w="3404"/>
        <w:gridCol w:w="3405"/>
        <w:gridCol w:w="3405"/>
      </w:tblGrid>
      <w:tr w:rsidR="001D7C19" w:rsidRPr="001D7C19" w14:paraId="425DA349" w14:textId="77777777">
        <w:tc>
          <w:tcPr>
            <w:tcW w:w="3408" w:type="dxa"/>
          </w:tcPr>
          <w:p w14:paraId="09B5D97C" w14:textId="77777777"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3408" w:type="dxa"/>
          </w:tcPr>
          <w:p w14:paraId="206517E8" w14:textId="77777777" w:rsidR="00FF2FEA" w:rsidRPr="001D7C19" w:rsidRDefault="007E1D75" w:rsidP="005E4C6A">
            <w:pPr>
              <w:spacing w:line="360" w:lineRule="auto"/>
              <w:rPr>
                <w:rFonts w:cs="Times New Roman"/>
                <w:sz w:val="24"/>
                <w:szCs w:val="24"/>
              </w:rPr>
            </w:pPr>
            <w:r w:rsidRPr="001D7C19">
              <w:rPr>
                <w:rFonts w:cs="Times New Roman"/>
                <w:b/>
                <w:sz w:val="24"/>
                <w:szCs w:val="24"/>
              </w:rPr>
              <w:t>Top-Down Parsing</w:t>
            </w:r>
          </w:p>
        </w:tc>
        <w:tc>
          <w:tcPr>
            <w:tcW w:w="3408" w:type="dxa"/>
          </w:tcPr>
          <w:p w14:paraId="6152D90D" w14:textId="77777777" w:rsidR="00FF2FEA" w:rsidRPr="001D7C19" w:rsidRDefault="007E1D75" w:rsidP="005E4C6A">
            <w:pPr>
              <w:spacing w:line="360" w:lineRule="auto"/>
              <w:rPr>
                <w:rFonts w:cs="Times New Roman"/>
                <w:sz w:val="24"/>
                <w:szCs w:val="24"/>
              </w:rPr>
            </w:pPr>
            <w:r w:rsidRPr="001D7C19">
              <w:rPr>
                <w:rFonts w:cs="Times New Roman"/>
                <w:b/>
                <w:sz w:val="24"/>
                <w:szCs w:val="24"/>
              </w:rPr>
              <w:t>Earley Parsing</w:t>
            </w:r>
          </w:p>
        </w:tc>
      </w:tr>
      <w:tr w:rsidR="001D7C19" w:rsidRPr="001D7C19" w14:paraId="0D397EC0" w14:textId="77777777">
        <w:tc>
          <w:tcPr>
            <w:tcW w:w="3408" w:type="dxa"/>
          </w:tcPr>
          <w:p w14:paraId="1D4E0003" w14:textId="77777777" w:rsidR="00FF2FEA" w:rsidRPr="001D7C19" w:rsidRDefault="007E1D75" w:rsidP="005E4C6A">
            <w:pPr>
              <w:spacing w:line="360" w:lineRule="auto"/>
              <w:rPr>
                <w:rFonts w:cs="Times New Roman"/>
                <w:sz w:val="24"/>
                <w:szCs w:val="24"/>
              </w:rPr>
            </w:pPr>
            <w:r w:rsidRPr="001D7C19">
              <w:rPr>
                <w:rFonts w:cs="Times New Roman"/>
                <w:sz w:val="24"/>
                <w:szCs w:val="24"/>
              </w:rPr>
              <w:t>Incomplete input</w:t>
            </w:r>
          </w:p>
        </w:tc>
        <w:tc>
          <w:tcPr>
            <w:tcW w:w="3408" w:type="dxa"/>
          </w:tcPr>
          <w:p w14:paraId="54633A6C" w14:textId="77777777" w:rsidR="00FF2FEA" w:rsidRPr="001D7C19" w:rsidRDefault="007E1D75" w:rsidP="005E4C6A">
            <w:pPr>
              <w:spacing w:line="360" w:lineRule="auto"/>
              <w:rPr>
                <w:rFonts w:cs="Times New Roman"/>
                <w:sz w:val="24"/>
                <w:szCs w:val="24"/>
              </w:rPr>
            </w:pPr>
            <w:r w:rsidRPr="001D7C19">
              <w:rPr>
                <w:rFonts w:cs="Times New Roman"/>
                <w:sz w:val="24"/>
                <w:szCs w:val="24"/>
              </w:rPr>
              <w:t>Less suitable</w:t>
            </w:r>
          </w:p>
        </w:tc>
        <w:tc>
          <w:tcPr>
            <w:tcW w:w="3408" w:type="dxa"/>
          </w:tcPr>
          <w:p w14:paraId="7DC51813" w14:textId="77777777" w:rsidR="00FF2FEA" w:rsidRPr="001D7C19" w:rsidRDefault="007E1D75" w:rsidP="005E4C6A">
            <w:pPr>
              <w:spacing w:line="360" w:lineRule="auto"/>
              <w:rPr>
                <w:rFonts w:cs="Times New Roman"/>
                <w:sz w:val="24"/>
                <w:szCs w:val="24"/>
              </w:rPr>
            </w:pPr>
            <w:r w:rsidRPr="001D7C19">
              <w:rPr>
                <w:rFonts w:cs="Times New Roman"/>
                <w:sz w:val="24"/>
                <w:szCs w:val="24"/>
              </w:rPr>
              <w:t>Well suited to partial states</w:t>
            </w:r>
          </w:p>
        </w:tc>
      </w:tr>
      <w:tr w:rsidR="001D7C19" w:rsidRPr="001D7C19" w14:paraId="7D45E58E" w14:textId="77777777">
        <w:tc>
          <w:tcPr>
            <w:tcW w:w="3408" w:type="dxa"/>
          </w:tcPr>
          <w:p w14:paraId="71C04A50" w14:textId="77777777" w:rsidR="00FF2FEA" w:rsidRPr="001D7C19" w:rsidRDefault="007E1D75" w:rsidP="005E4C6A">
            <w:pPr>
              <w:spacing w:line="360" w:lineRule="auto"/>
              <w:rPr>
                <w:rFonts w:cs="Times New Roman"/>
                <w:sz w:val="24"/>
                <w:szCs w:val="24"/>
              </w:rPr>
            </w:pPr>
            <w:r w:rsidRPr="001D7C19">
              <w:rPr>
                <w:rFonts w:cs="Times New Roman"/>
                <w:sz w:val="24"/>
                <w:szCs w:val="24"/>
              </w:rPr>
              <w:t>Ambiguity</w:t>
            </w:r>
          </w:p>
        </w:tc>
        <w:tc>
          <w:tcPr>
            <w:tcW w:w="3408" w:type="dxa"/>
          </w:tcPr>
          <w:p w14:paraId="78EFD299" w14:textId="77777777" w:rsidR="00FF2FEA" w:rsidRPr="001D7C19" w:rsidRDefault="007E1D75" w:rsidP="005E4C6A">
            <w:pPr>
              <w:spacing w:line="360" w:lineRule="auto"/>
              <w:rPr>
                <w:rFonts w:cs="Times New Roman"/>
                <w:sz w:val="24"/>
                <w:szCs w:val="24"/>
              </w:rPr>
            </w:pPr>
            <w:r w:rsidRPr="001D7C19">
              <w:rPr>
                <w:rFonts w:cs="Times New Roman"/>
                <w:sz w:val="24"/>
                <w:szCs w:val="24"/>
              </w:rPr>
              <w:t>Can require backtracking</w:t>
            </w:r>
          </w:p>
        </w:tc>
        <w:tc>
          <w:tcPr>
            <w:tcW w:w="3408" w:type="dxa"/>
          </w:tcPr>
          <w:p w14:paraId="236F3B62" w14:textId="77777777" w:rsidR="00FF2FEA" w:rsidRPr="001D7C19" w:rsidRDefault="007E1D75" w:rsidP="005E4C6A">
            <w:pPr>
              <w:spacing w:line="360" w:lineRule="auto"/>
              <w:rPr>
                <w:rFonts w:cs="Times New Roman"/>
                <w:sz w:val="24"/>
                <w:szCs w:val="24"/>
              </w:rPr>
            </w:pPr>
            <w:r w:rsidRPr="001D7C19">
              <w:rPr>
                <w:rFonts w:cs="Times New Roman"/>
                <w:sz w:val="24"/>
                <w:szCs w:val="24"/>
              </w:rPr>
              <w:t>Maintains alternatives in chart</w:t>
            </w:r>
          </w:p>
        </w:tc>
      </w:tr>
      <w:tr w:rsidR="001D7C19" w:rsidRPr="001D7C19" w14:paraId="42454C9E" w14:textId="77777777">
        <w:tc>
          <w:tcPr>
            <w:tcW w:w="3408" w:type="dxa"/>
          </w:tcPr>
          <w:p w14:paraId="7D84794F" w14:textId="77777777" w:rsidR="00FF2FEA" w:rsidRPr="001D7C19" w:rsidRDefault="007E1D75" w:rsidP="005E4C6A">
            <w:pPr>
              <w:spacing w:line="360" w:lineRule="auto"/>
              <w:rPr>
                <w:rFonts w:cs="Times New Roman"/>
                <w:sz w:val="24"/>
                <w:szCs w:val="24"/>
              </w:rPr>
            </w:pPr>
            <w:r w:rsidRPr="001D7C19">
              <w:rPr>
                <w:rFonts w:cs="Times New Roman"/>
                <w:sz w:val="24"/>
                <w:szCs w:val="24"/>
              </w:rPr>
              <w:t>General CFG support</w:t>
            </w:r>
          </w:p>
        </w:tc>
        <w:tc>
          <w:tcPr>
            <w:tcW w:w="3408" w:type="dxa"/>
          </w:tcPr>
          <w:p w14:paraId="5E2ECE4C"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Depends on implementation</w:t>
            </w:r>
          </w:p>
        </w:tc>
        <w:tc>
          <w:tcPr>
            <w:tcW w:w="3408" w:type="dxa"/>
          </w:tcPr>
          <w:p w14:paraId="44AD2A87" w14:textId="77777777" w:rsidR="00FF2FEA" w:rsidRPr="001D7C19" w:rsidRDefault="007E1D75" w:rsidP="005E4C6A">
            <w:pPr>
              <w:spacing w:line="360" w:lineRule="auto"/>
              <w:rPr>
                <w:rFonts w:cs="Times New Roman"/>
                <w:sz w:val="24"/>
                <w:szCs w:val="24"/>
              </w:rPr>
            </w:pPr>
            <w:r w:rsidRPr="001D7C19">
              <w:rPr>
                <w:rFonts w:cs="Times New Roman"/>
                <w:sz w:val="24"/>
                <w:szCs w:val="24"/>
              </w:rPr>
              <w:t>Designed for general CFGs</w:t>
            </w:r>
          </w:p>
        </w:tc>
      </w:tr>
      <w:tr w:rsidR="001D7C19" w:rsidRPr="001D7C19" w14:paraId="1211E9A8" w14:textId="77777777">
        <w:tc>
          <w:tcPr>
            <w:tcW w:w="3408" w:type="dxa"/>
          </w:tcPr>
          <w:p w14:paraId="77991F7D" w14:textId="77777777" w:rsidR="00FF2FEA" w:rsidRPr="001D7C19" w:rsidRDefault="007E1D75" w:rsidP="005E4C6A">
            <w:pPr>
              <w:spacing w:line="360" w:lineRule="auto"/>
              <w:rPr>
                <w:rFonts w:cs="Times New Roman"/>
                <w:sz w:val="24"/>
                <w:szCs w:val="24"/>
              </w:rPr>
            </w:pPr>
            <w:r w:rsidRPr="001D7C19">
              <w:rPr>
                <w:rFonts w:cs="Times New Roman"/>
                <w:sz w:val="24"/>
                <w:szCs w:val="24"/>
              </w:rPr>
              <w:lastRenderedPageBreak/>
              <w:t>Repeated computation</w:t>
            </w:r>
          </w:p>
        </w:tc>
        <w:tc>
          <w:tcPr>
            <w:tcW w:w="3408" w:type="dxa"/>
          </w:tcPr>
          <w:p w14:paraId="4859F34C" w14:textId="77777777" w:rsidR="00FF2FEA" w:rsidRPr="001D7C19" w:rsidRDefault="007E1D75" w:rsidP="005E4C6A">
            <w:pPr>
              <w:spacing w:line="360" w:lineRule="auto"/>
              <w:rPr>
                <w:rFonts w:cs="Times New Roman"/>
                <w:sz w:val="24"/>
                <w:szCs w:val="24"/>
              </w:rPr>
            </w:pPr>
            <w:r w:rsidRPr="001D7C19">
              <w:rPr>
                <w:rFonts w:cs="Times New Roman"/>
                <w:sz w:val="24"/>
                <w:szCs w:val="24"/>
              </w:rPr>
              <w:t>Can occur during backtracking</w:t>
            </w:r>
          </w:p>
        </w:tc>
        <w:tc>
          <w:tcPr>
            <w:tcW w:w="3408" w:type="dxa"/>
          </w:tcPr>
          <w:p w14:paraId="3DD7923C" w14:textId="77777777" w:rsidR="00FF2FEA" w:rsidRPr="001D7C19" w:rsidRDefault="007E1D75" w:rsidP="005E4C6A">
            <w:pPr>
              <w:spacing w:line="360" w:lineRule="auto"/>
              <w:rPr>
                <w:rFonts w:cs="Times New Roman"/>
                <w:sz w:val="24"/>
                <w:szCs w:val="24"/>
              </w:rPr>
            </w:pPr>
            <w:r w:rsidRPr="001D7C19">
              <w:rPr>
                <w:rFonts w:cs="Times New Roman"/>
                <w:sz w:val="24"/>
                <w:szCs w:val="24"/>
              </w:rPr>
              <w:t>Chart avoids much repeated work</w:t>
            </w:r>
          </w:p>
        </w:tc>
      </w:tr>
      <w:tr w:rsidR="001D7C19" w:rsidRPr="001D7C19" w14:paraId="25D01E42" w14:textId="77777777">
        <w:tc>
          <w:tcPr>
            <w:tcW w:w="3408" w:type="dxa"/>
          </w:tcPr>
          <w:p w14:paraId="543D8E0C" w14:textId="77777777" w:rsidR="00FF2FEA" w:rsidRPr="001D7C19" w:rsidRDefault="007E1D75" w:rsidP="005E4C6A">
            <w:pPr>
              <w:spacing w:line="360" w:lineRule="auto"/>
              <w:rPr>
                <w:rFonts w:cs="Times New Roman"/>
                <w:sz w:val="24"/>
                <w:szCs w:val="24"/>
              </w:rPr>
            </w:pPr>
            <w:r w:rsidRPr="001D7C19">
              <w:rPr>
                <w:rFonts w:cs="Times New Roman"/>
                <w:sz w:val="24"/>
                <w:szCs w:val="24"/>
              </w:rPr>
              <w:t>Interactive NLP</w:t>
            </w:r>
          </w:p>
        </w:tc>
        <w:tc>
          <w:tcPr>
            <w:tcW w:w="3408" w:type="dxa"/>
          </w:tcPr>
          <w:p w14:paraId="587F4F27" w14:textId="77777777" w:rsidR="00FF2FEA" w:rsidRPr="001D7C19" w:rsidRDefault="007E1D75" w:rsidP="005E4C6A">
            <w:pPr>
              <w:spacing w:line="360" w:lineRule="auto"/>
              <w:rPr>
                <w:rFonts w:cs="Times New Roman"/>
                <w:sz w:val="24"/>
                <w:szCs w:val="24"/>
              </w:rPr>
            </w:pPr>
            <w:r w:rsidRPr="001D7C19">
              <w:rPr>
                <w:rFonts w:cs="Times New Roman"/>
                <w:sz w:val="24"/>
                <w:szCs w:val="24"/>
              </w:rPr>
              <w:t>Simple for restricted grammars</w:t>
            </w:r>
          </w:p>
        </w:tc>
        <w:tc>
          <w:tcPr>
            <w:tcW w:w="3408" w:type="dxa"/>
          </w:tcPr>
          <w:p w14:paraId="270C817B" w14:textId="77777777" w:rsidR="00FF2FEA" w:rsidRPr="001D7C19" w:rsidRDefault="007E1D75" w:rsidP="005E4C6A">
            <w:pPr>
              <w:spacing w:line="360" w:lineRule="auto"/>
              <w:rPr>
                <w:rFonts w:cs="Times New Roman"/>
                <w:sz w:val="24"/>
                <w:szCs w:val="24"/>
              </w:rPr>
            </w:pPr>
            <w:r w:rsidRPr="001D7C19">
              <w:rPr>
                <w:rFonts w:cs="Times New Roman"/>
                <w:sz w:val="24"/>
                <w:szCs w:val="24"/>
              </w:rPr>
              <w:t>More robust for ambiguous/partial queries</w:t>
            </w:r>
          </w:p>
        </w:tc>
      </w:tr>
      <w:tr w:rsidR="001D7C19" w:rsidRPr="001D7C19" w14:paraId="3F2A404E" w14:textId="77777777">
        <w:tc>
          <w:tcPr>
            <w:tcW w:w="3408" w:type="dxa"/>
          </w:tcPr>
          <w:p w14:paraId="3C2583E6" w14:textId="77777777" w:rsidR="00FF2FEA" w:rsidRPr="001D7C19" w:rsidRDefault="007E1D75" w:rsidP="005E4C6A">
            <w:pPr>
              <w:spacing w:line="360" w:lineRule="auto"/>
              <w:rPr>
                <w:rFonts w:cs="Times New Roman"/>
                <w:sz w:val="24"/>
                <w:szCs w:val="24"/>
              </w:rPr>
            </w:pPr>
            <w:r w:rsidRPr="001D7C19">
              <w:rPr>
                <w:rFonts w:cs="Times New Roman"/>
                <w:sz w:val="24"/>
                <w:szCs w:val="24"/>
              </w:rPr>
              <w:t>Implementation complexity</w:t>
            </w:r>
          </w:p>
        </w:tc>
        <w:tc>
          <w:tcPr>
            <w:tcW w:w="3408" w:type="dxa"/>
          </w:tcPr>
          <w:p w14:paraId="0641D1B2" w14:textId="77777777" w:rsidR="00FF2FEA" w:rsidRPr="001D7C19" w:rsidRDefault="007E1D75" w:rsidP="005E4C6A">
            <w:pPr>
              <w:spacing w:line="360" w:lineRule="auto"/>
              <w:rPr>
                <w:rFonts w:cs="Times New Roman"/>
                <w:sz w:val="24"/>
                <w:szCs w:val="24"/>
              </w:rPr>
            </w:pPr>
            <w:r w:rsidRPr="001D7C19">
              <w:rPr>
                <w:rFonts w:cs="Times New Roman"/>
                <w:sz w:val="24"/>
                <w:szCs w:val="24"/>
              </w:rPr>
              <w:t>Lower</w:t>
            </w:r>
          </w:p>
        </w:tc>
        <w:tc>
          <w:tcPr>
            <w:tcW w:w="3408" w:type="dxa"/>
          </w:tcPr>
          <w:p w14:paraId="2616438D" w14:textId="77777777" w:rsidR="00FF2FEA" w:rsidRPr="001D7C19" w:rsidRDefault="007E1D75" w:rsidP="005E4C6A">
            <w:pPr>
              <w:spacing w:line="360" w:lineRule="auto"/>
              <w:rPr>
                <w:rFonts w:cs="Times New Roman"/>
                <w:sz w:val="24"/>
                <w:szCs w:val="24"/>
              </w:rPr>
            </w:pPr>
            <w:r w:rsidRPr="001D7C19">
              <w:rPr>
                <w:rFonts w:cs="Times New Roman"/>
                <w:sz w:val="24"/>
                <w:szCs w:val="24"/>
              </w:rPr>
              <w:t>Higher</w:t>
            </w:r>
          </w:p>
        </w:tc>
      </w:tr>
    </w:tbl>
    <w:p w14:paraId="52F1C022"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6 Recommendation</w:t>
      </w:r>
    </w:p>
    <w:p w14:paraId="1F64C35A"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Earley parsing is more appropriate for the interactive NLP application described in the scenario. The system must interpret incomplete search queries while the user is still typing. Earley's ability to retain partial parses makes it possible to maintain expected continuations such as a hotel location or flight destination.</w:t>
      </w:r>
    </w:p>
    <w:p w14:paraId="77A715DB"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Question 3 – CFG vs PCFG vs Neural Constituency Parsing</w:t>
      </w:r>
    </w:p>
    <w:p w14:paraId="5FFE5B4F"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grammar-checking system must distinguish between multiple interpretations of structurally ambiguous sentences. The developers compare CFG, PCFG and neural constituency parsers.</w:t>
      </w:r>
    </w:p>
    <w:p w14:paraId="3C01BD24"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CFG</w:t>
      </w:r>
    </w:p>
    <w:p w14:paraId="29C1E6F2"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Context-Free Grammar defines which syntactic structures are valid. It uses productions such as S → NP VP and can generate multiple valid parses when a sentence is ambiguous.</w:t>
      </w:r>
    </w:p>
    <w:p w14:paraId="0EC595BA"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CFG:</w:t>
      </w:r>
      <w:r w:rsidRPr="001D7C19">
        <w:rPr>
          <w:rFonts w:cs="Times New Roman"/>
          <w:sz w:val="24"/>
          <w:szCs w:val="24"/>
        </w:rPr>
        <w:br/>
      </w:r>
      <w:proofErr w:type="gramStart"/>
      <w:r w:rsidRPr="001D7C19">
        <w:rPr>
          <w:rFonts w:cs="Times New Roman"/>
          <w:sz w:val="24"/>
          <w:szCs w:val="24"/>
        </w:rPr>
        <w:t>S  -</w:t>
      </w:r>
      <w:proofErr w:type="gramEnd"/>
      <w:r w:rsidRPr="001D7C19">
        <w:rPr>
          <w:rFonts w:cs="Times New Roman"/>
          <w:sz w:val="24"/>
          <w:szCs w:val="24"/>
        </w:rPr>
        <w:t>&gt; NP VP</w:t>
      </w:r>
      <w:r w:rsidRPr="001D7C19">
        <w:rPr>
          <w:rFonts w:cs="Times New Roman"/>
          <w:sz w:val="24"/>
          <w:szCs w:val="24"/>
        </w:rPr>
        <w:br/>
        <w:t>NP -&gt; Det N | NP PP</w:t>
      </w:r>
      <w:r w:rsidRPr="001D7C19">
        <w:rPr>
          <w:rFonts w:cs="Times New Roman"/>
          <w:sz w:val="24"/>
          <w:szCs w:val="24"/>
        </w:rPr>
        <w:br/>
        <w:t>VP -&gt; V NP | VP PP</w:t>
      </w:r>
      <w:r w:rsidRPr="001D7C19">
        <w:rPr>
          <w:rFonts w:cs="Times New Roman"/>
          <w:sz w:val="24"/>
          <w:szCs w:val="24"/>
        </w:rPr>
        <w:br/>
        <w:t>PP -&gt; P NP</w:t>
      </w:r>
    </w:p>
    <w:p w14:paraId="4D0DC2CE"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CFG can represent ambiguity but does not inherently rank the alternatives.</w:t>
      </w:r>
    </w:p>
    <w:p w14:paraId="23F7488E"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2 PCFG</w:t>
      </w:r>
    </w:p>
    <w:p w14:paraId="60A742C1"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Probabilistic Context-Free Grammar assigns probabilities to grammar productions. Competing parses can therefore be ranked according to the probability of the derivation.</w:t>
      </w:r>
    </w:p>
    <w:p w14:paraId="0BB8D7C8" w14:textId="77777777" w:rsidR="00FF2FEA" w:rsidRPr="001D7C19" w:rsidRDefault="007E1D75" w:rsidP="005E4C6A">
      <w:pPr>
        <w:shd w:val="clear" w:color="auto" w:fill="F2F2F2"/>
        <w:spacing w:after="120" w:line="360" w:lineRule="auto"/>
        <w:rPr>
          <w:rFonts w:cs="Times New Roman"/>
          <w:sz w:val="24"/>
          <w:szCs w:val="24"/>
        </w:rPr>
      </w:pPr>
      <w:proofErr w:type="gramStart"/>
      <w:r w:rsidRPr="001D7C19">
        <w:rPr>
          <w:rFonts w:cs="Times New Roman"/>
          <w:sz w:val="24"/>
          <w:szCs w:val="24"/>
        </w:rPr>
        <w:t>P(</w:t>
      </w:r>
      <w:proofErr w:type="gramEnd"/>
      <w:r w:rsidRPr="001D7C19">
        <w:rPr>
          <w:rFonts w:cs="Times New Roman"/>
          <w:sz w:val="24"/>
          <w:szCs w:val="24"/>
        </w:rPr>
        <w:t>S -&gt; NP VP) = 0.9</w:t>
      </w:r>
      <w:r w:rsidRPr="001D7C19">
        <w:rPr>
          <w:rFonts w:cs="Times New Roman"/>
          <w:sz w:val="24"/>
          <w:szCs w:val="24"/>
        </w:rPr>
        <w:br/>
      </w:r>
      <w:proofErr w:type="gramStart"/>
      <w:r w:rsidRPr="001D7C19">
        <w:rPr>
          <w:rFonts w:cs="Times New Roman"/>
          <w:sz w:val="24"/>
          <w:szCs w:val="24"/>
        </w:rPr>
        <w:t>P(</w:t>
      </w:r>
      <w:proofErr w:type="gramEnd"/>
      <w:r w:rsidRPr="001D7C19">
        <w:rPr>
          <w:rFonts w:cs="Times New Roman"/>
          <w:sz w:val="24"/>
          <w:szCs w:val="24"/>
        </w:rPr>
        <w:t>VP -&gt; V NP) = 0.7</w:t>
      </w:r>
      <w:r w:rsidRPr="001D7C19">
        <w:rPr>
          <w:rFonts w:cs="Times New Roman"/>
          <w:sz w:val="24"/>
          <w:szCs w:val="24"/>
        </w:rPr>
        <w:br/>
      </w:r>
      <w:proofErr w:type="gramStart"/>
      <w:r w:rsidRPr="001D7C19">
        <w:rPr>
          <w:rFonts w:cs="Times New Roman"/>
          <w:sz w:val="24"/>
          <w:szCs w:val="24"/>
        </w:rPr>
        <w:t>P(</w:t>
      </w:r>
      <w:proofErr w:type="gramEnd"/>
      <w:r w:rsidRPr="001D7C19">
        <w:rPr>
          <w:rFonts w:cs="Times New Roman"/>
          <w:sz w:val="24"/>
          <w:szCs w:val="24"/>
        </w:rPr>
        <w:t>VP -&gt; VP PP) = 0.3</w:t>
      </w:r>
    </w:p>
    <w:p w14:paraId="4D3ADC30"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lastRenderedPageBreak/>
        <w:t>PCFG improves ambiguity resolution when probability estimates are representative of the target language, while retaining explicit grammar rules and relatively high interpretability.</w:t>
      </w:r>
    </w:p>
    <w:p w14:paraId="661DF0AE"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3 Neural Constituency Parsing</w:t>
      </w:r>
    </w:p>
    <w:p w14:paraId="25A73BD9"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Neural constituency parsers learn representations from data and predict constituent structures using contextual features. They can capture complex lexical and contextual patterns that are difficult to encode manually in a grammar.</w:t>
      </w:r>
    </w:p>
    <w:tbl>
      <w:tblPr>
        <w:tblStyle w:val="TableGrid"/>
        <w:tblW w:w="0" w:type="auto"/>
        <w:tblLook w:val="04A0" w:firstRow="1" w:lastRow="0" w:firstColumn="1" w:lastColumn="0" w:noHBand="0" w:noVBand="1"/>
      </w:tblPr>
      <w:tblGrid>
        <w:gridCol w:w="2553"/>
        <w:gridCol w:w="2554"/>
        <w:gridCol w:w="2553"/>
        <w:gridCol w:w="2554"/>
      </w:tblGrid>
      <w:tr w:rsidR="001D7C19" w:rsidRPr="001D7C19" w14:paraId="3A6AD0BD" w14:textId="77777777">
        <w:tc>
          <w:tcPr>
            <w:tcW w:w="2556" w:type="dxa"/>
          </w:tcPr>
          <w:p w14:paraId="1BAFB83E" w14:textId="77777777"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2556" w:type="dxa"/>
          </w:tcPr>
          <w:p w14:paraId="3F3BF625" w14:textId="77777777" w:rsidR="00FF2FEA" w:rsidRPr="001D7C19" w:rsidRDefault="007E1D75" w:rsidP="005E4C6A">
            <w:pPr>
              <w:spacing w:line="360" w:lineRule="auto"/>
              <w:rPr>
                <w:rFonts w:cs="Times New Roman"/>
                <w:sz w:val="24"/>
                <w:szCs w:val="24"/>
              </w:rPr>
            </w:pPr>
            <w:r w:rsidRPr="001D7C19">
              <w:rPr>
                <w:rFonts w:cs="Times New Roman"/>
                <w:b/>
                <w:sz w:val="24"/>
                <w:szCs w:val="24"/>
              </w:rPr>
              <w:t>CFG</w:t>
            </w:r>
          </w:p>
        </w:tc>
        <w:tc>
          <w:tcPr>
            <w:tcW w:w="2556" w:type="dxa"/>
          </w:tcPr>
          <w:p w14:paraId="7A5EB830" w14:textId="77777777" w:rsidR="00FF2FEA" w:rsidRPr="001D7C19" w:rsidRDefault="007E1D75" w:rsidP="005E4C6A">
            <w:pPr>
              <w:spacing w:line="360" w:lineRule="auto"/>
              <w:rPr>
                <w:rFonts w:cs="Times New Roman"/>
                <w:sz w:val="24"/>
                <w:szCs w:val="24"/>
              </w:rPr>
            </w:pPr>
            <w:r w:rsidRPr="001D7C19">
              <w:rPr>
                <w:rFonts w:cs="Times New Roman"/>
                <w:b/>
                <w:sz w:val="24"/>
                <w:szCs w:val="24"/>
              </w:rPr>
              <w:t>PCFG</w:t>
            </w:r>
          </w:p>
        </w:tc>
        <w:tc>
          <w:tcPr>
            <w:tcW w:w="2556" w:type="dxa"/>
          </w:tcPr>
          <w:p w14:paraId="1ECD05F8" w14:textId="77777777" w:rsidR="00FF2FEA" w:rsidRPr="001D7C19" w:rsidRDefault="007E1D75" w:rsidP="005E4C6A">
            <w:pPr>
              <w:spacing w:line="360" w:lineRule="auto"/>
              <w:rPr>
                <w:rFonts w:cs="Times New Roman"/>
                <w:sz w:val="24"/>
                <w:szCs w:val="24"/>
              </w:rPr>
            </w:pPr>
            <w:r w:rsidRPr="001D7C19">
              <w:rPr>
                <w:rFonts w:cs="Times New Roman"/>
                <w:b/>
                <w:sz w:val="24"/>
                <w:szCs w:val="24"/>
              </w:rPr>
              <w:t>Neural Constituency Parser</w:t>
            </w:r>
          </w:p>
        </w:tc>
      </w:tr>
      <w:tr w:rsidR="001D7C19" w:rsidRPr="001D7C19" w14:paraId="79B5F794" w14:textId="77777777">
        <w:tc>
          <w:tcPr>
            <w:tcW w:w="2556" w:type="dxa"/>
          </w:tcPr>
          <w:p w14:paraId="2ED6ADBD" w14:textId="77777777" w:rsidR="00FF2FEA" w:rsidRPr="001D7C19" w:rsidRDefault="007E1D75" w:rsidP="005E4C6A">
            <w:pPr>
              <w:spacing w:line="360" w:lineRule="auto"/>
              <w:rPr>
                <w:rFonts w:cs="Times New Roman"/>
                <w:sz w:val="24"/>
                <w:szCs w:val="24"/>
              </w:rPr>
            </w:pPr>
            <w:r w:rsidRPr="001D7C19">
              <w:rPr>
                <w:rFonts w:cs="Times New Roman"/>
                <w:sz w:val="24"/>
                <w:szCs w:val="24"/>
              </w:rPr>
              <w:t>Ambiguity representation</w:t>
            </w:r>
          </w:p>
        </w:tc>
        <w:tc>
          <w:tcPr>
            <w:tcW w:w="2556" w:type="dxa"/>
          </w:tcPr>
          <w:p w14:paraId="7CD405A5" w14:textId="77777777" w:rsidR="00FF2FEA" w:rsidRPr="001D7C19" w:rsidRDefault="007E1D75" w:rsidP="005E4C6A">
            <w:pPr>
              <w:spacing w:line="360" w:lineRule="auto"/>
              <w:rPr>
                <w:rFonts w:cs="Times New Roman"/>
                <w:sz w:val="24"/>
                <w:szCs w:val="24"/>
              </w:rPr>
            </w:pPr>
            <w:r w:rsidRPr="001D7C19">
              <w:rPr>
                <w:rFonts w:cs="Times New Roman"/>
                <w:sz w:val="24"/>
                <w:szCs w:val="24"/>
              </w:rPr>
              <w:t>Multiple valid parses</w:t>
            </w:r>
          </w:p>
        </w:tc>
        <w:tc>
          <w:tcPr>
            <w:tcW w:w="2556" w:type="dxa"/>
          </w:tcPr>
          <w:p w14:paraId="6CE990E9" w14:textId="77777777" w:rsidR="00FF2FEA" w:rsidRPr="001D7C19" w:rsidRDefault="007E1D75" w:rsidP="005E4C6A">
            <w:pPr>
              <w:spacing w:line="360" w:lineRule="auto"/>
              <w:rPr>
                <w:rFonts w:cs="Times New Roman"/>
                <w:sz w:val="24"/>
                <w:szCs w:val="24"/>
              </w:rPr>
            </w:pPr>
            <w:r w:rsidRPr="001D7C19">
              <w:rPr>
                <w:rFonts w:cs="Times New Roman"/>
                <w:sz w:val="24"/>
                <w:szCs w:val="24"/>
              </w:rPr>
              <w:t>Multiple parses + probabilities</w:t>
            </w:r>
          </w:p>
        </w:tc>
        <w:tc>
          <w:tcPr>
            <w:tcW w:w="2556" w:type="dxa"/>
          </w:tcPr>
          <w:p w14:paraId="57693227" w14:textId="77777777" w:rsidR="00FF2FEA" w:rsidRPr="001D7C19" w:rsidRDefault="007E1D75" w:rsidP="005E4C6A">
            <w:pPr>
              <w:spacing w:line="360" w:lineRule="auto"/>
              <w:rPr>
                <w:rFonts w:cs="Times New Roman"/>
                <w:sz w:val="24"/>
                <w:szCs w:val="24"/>
              </w:rPr>
            </w:pPr>
            <w:r w:rsidRPr="001D7C19">
              <w:rPr>
                <w:rFonts w:cs="Times New Roman"/>
                <w:sz w:val="24"/>
                <w:szCs w:val="24"/>
              </w:rPr>
              <w:t>Predicted best structure using learned representations</w:t>
            </w:r>
          </w:p>
        </w:tc>
      </w:tr>
      <w:tr w:rsidR="001D7C19" w:rsidRPr="001D7C19" w14:paraId="3D3EE8E8" w14:textId="77777777">
        <w:tc>
          <w:tcPr>
            <w:tcW w:w="2556" w:type="dxa"/>
          </w:tcPr>
          <w:p w14:paraId="54E7DACE" w14:textId="77777777" w:rsidR="00FF2FEA" w:rsidRPr="001D7C19" w:rsidRDefault="007E1D75" w:rsidP="005E4C6A">
            <w:pPr>
              <w:spacing w:line="360" w:lineRule="auto"/>
              <w:rPr>
                <w:rFonts w:cs="Times New Roman"/>
                <w:sz w:val="24"/>
                <w:szCs w:val="24"/>
              </w:rPr>
            </w:pPr>
            <w:r w:rsidRPr="001D7C19">
              <w:rPr>
                <w:rFonts w:cs="Times New Roman"/>
                <w:sz w:val="24"/>
                <w:szCs w:val="24"/>
              </w:rPr>
              <w:t>Interpretability</w:t>
            </w:r>
          </w:p>
        </w:tc>
        <w:tc>
          <w:tcPr>
            <w:tcW w:w="2556" w:type="dxa"/>
          </w:tcPr>
          <w:p w14:paraId="5DC1FC5B"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2556" w:type="dxa"/>
          </w:tcPr>
          <w:p w14:paraId="75FB21FF" w14:textId="77777777" w:rsidR="00FF2FEA" w:rsidRPr="001D7C19" w:rsidRDefault="007E1D75" w:rsidP="005E4C6A">
            <w:pPr>
              <w:spacing w:line="360" w:lineRule="auto"/>
              <w:rPr>
                <w:rFonts w:cs="Times New Roman"/>
                <w:sz w:val="24"/>
                <w:szCs w:val="24"/>
              </w:rPr>
            </w:pPr>
            <w:r w:rsidRPr="001D7C19">
              <w:rPr>
                <w:rFonts w:cs="Times New Roman"/>
                <w:sz w:val="24"/>
                <w:szCs w:val="24"/>
              </w:rPr>
              <w:t>High to moderate</w:t>
            </w:r>
          </w:p>
        </w:tc>
        <w:tc>
          <w:tcPr>
            <w:tcW w:w="2556" w:type="dxa"/>
          </w:tcPr>
          <w:p w14:paraId="3E5425E7" w14:textId="77777777" w:rsidR="00FF2FEA" w:rsidRPr="001D7C19" w:rsidRDefault="007E1D75" w:rsidP="005E4C6A">
            <w:pPr>
              <w:spacing w:line="360" w:lineRule="auto"/>
              <w:rPr>
                <w:rFonts w:cs="Times New Roman"/>
                <w:sz w:val="24"/>
                <w:szCs w:val="24"/>
              </w:rPr>
            </w:pPr>
            <w:r w:rsidRPr="001D7C19">
              <w:rPr>
                <w:rFonts w:cs="Times New Roman"/>
                <w:sz w:val="24"/>
                <w:szCs w:val="24"/>
              </w:rPr>
              <w:t>Lower</w:t>
            </w:r>
          </w:p>
        </w:tc>
      </w:tr>
      <w:tr w:rsidR="001D7C19" w:rsidRPr="001D7C19" w14:paraId="4A306E6B" w14:textId="77777777">
        <w:tc>
          <w:tcPr>
            <w:tcW w:w="2556" w:type="dxa"/>
          </w:tcPr>
          <w:p w14:paraId="3179EBE4" w14:textId="77777777" w:rsidR="00FF2FEA" w:rsidRPr="001D7C19" w:rsidRDefault="007E1D75" w:rsidP="005E4C6A">
            <w:pPr>
              <w:spacing w:line="360" w:lineRule="auto"/>
              <w:rPr>
                <w:rFonts w:cs="Times New Roman"/>
                <w:sz w:val="24"/>
                <w:szCs w:val="24"/>
              </w:rPr>
            </w:pPr>
            <w:r w:rsidRPr="001D7C19">
              <w:rPr>
                <w:rFonts w:cs="Times New Roman"/>
                <w:sz w:val="24"/>
                <w:szCs w:val="24"/>
              </w:rPr>
              <w:t>Data requirement</w:t>
            </w:r>
          </w:p>
        </w:tc>
        <w:tc>
          <w:tcPr>
            <w:tcW w:w="2556" w:type="dxa"/>
          </w:tcPr>
          <w:p w14:paraId="2D5B5AFA" w14:textId="77777777" w:rsidR="00FF2FEA" w:rsidRPr="001D7C19" w:rsidRDefault="007E1D75" w:rsidP="005E4C6A">
            <w:pPr>
              <w:spacing w:line="360" w:lineRule="auto"/>
              <w:rPr>
                <w:rFonts w:cs="Times New Roman"/>
                <w:sz w:val="24"/>
                <w:szCs w:val="24"/>
              </w:rPr>
            </w:pPr>
            <w:r w:rsidRPr="001D7C19">
              <w:rPr>
                <w:rFonts w:cs="Times New Roman"/>
                <w:sz w:val="24"/>
                <w:szCs w:val="24"/>
              </w:rPr>
              <w:t>Low/grammar-driven</w:t>
            </w:r>
          </w:p>
        </w:tc>
        <w:tc>
          <w:tcPr>
            <w:tcW w:w="2556" w:type="dxa"/>
          </w:tcPr>
          <w:p w14:paraId="24BDF7CC" w14:textId="77777777" w:rsidR="00FF2FEA" w:rsidRPr="001D7C19" w:rsidRDefault="007E1D75" w:rsidP="005E4C6A">
            <w:pPr>
              <w:spacing w:line="360" w:lineRule="auto"/>
              <w:rPr>
                <w:rFonts w:cs="Times New Roman"/>
                <w:sz w:val="24"/>
                <w:szCs w:val="24"/>
              </w:rPr>
            </w:pPr>
            <w:r w:rsidRPr="001D7C19">
              <w:rPr>
                <w:rFonts w:cs="Times New Roman"/>
                <w:sz w:val="24"/>
                <w:szCs w:val="24"/>
              </w:rPr>
              <w:t>Needs probability estimates</w:t>
            </w:r>
          </w:p>
        </w:tc>
        <w:tc>
          <w:tcPr>
            <w:tcW w:w="2556" w:type="dxa"/>
          </w:tcPr>
          <w:p w14:paraId="26D811D2" w14:textId="77777777" w:rsidR="00FF2FEA" w:rsidRPr="001D7C19" w:rsidRDefault="007E1D75" w:rsidP="005E4C6A">
            <w:pPr>
              <w:spacing w:line="360" w:lineRule="auto"/>
              <w:rPr>
                <w:rFonts w:cs="Times New Roman"/>
                <w:sz w:val="24"/>
                <w:szCs w:val="24"/>
              </w:rPr>
            </w:pPr>
            <w:r w:rsidRPr="001D7C19">
              <w:rPr>
                <w:rFonts w:cs="Times New Roman"/>
                <w:sz w:val="24"/>
                <w:szCs w:val="24"/>
              </w:rPr>
              <w:t>Usually requires substantial labeled/training data</w:t>
            </w:r>
          </w:p>
        </w:tc>
      </w:tr>
      <w:tr w:rsidR="001D7C19" w:rsidRPr="001D7C19" w14:paraId="61F79A6B" w14:textId="77777777">
        <w:tc>
          <w:tcPr>
            <w:tcW w:w="2556" w:type="dxa"/>
          </w:tcPr>
          <w:p w14:paraId="3F08E380" w14:textId="77777777" w:rsidR="00FF2FEA" w:rsidRPr="001D7C19" w:rsidRDefault="007E1D75" w:rsidP="005E4C6A">
            <w:pPr>
              <w:spacing w:line="360" w:lineRule="auto"/>
              <w:rPr>
                <w:rFonts w:cs="Times New Roman"/>
                <w:sz w:val="24"/>
                <w:szCs w:val="24"/>
              </w:rPr>
            </w:pPr>
            <w:r w:rsidRPr="001D7C19">
              <w:rPr>
                <w:rFonts w:cs="Times New Roman"/>
                <w:sz w:val="24"/>
                <w:szCs w:val="24"/>
              </w:rPr>
              <w:t>Context sensitivity</w:t>
            </w:r>
          </w:p>
        </w:tc>
        <w:tc>
          <w:tcPr>
            <w:tcW w:w="2556" w:type="dxa"/>
          </w:tcPr>
          <w:p w14:paraId="530C7D2A" w14:textId="77777777" w:rsidR="00FF2FEA" w:rsidRPr="001D7C19" w:rsidRDefault="007E1D75" w:rsidP="005E4C6A">
            <w:pPr>
              <w:spacing w:line="360" w:lineRule="auto"/>
              <w:rPr>
                <w:rFonts w:cs="Times New Roman"/>
                <w:sz w:val="24"/>
                <w:szCs w:val="24"/>
              </w:rPr>
            </w:pPr>
            <w:r w:rsidRPr="001D7C19">
              <w:rPr>
                <w:rFonts w:cs="Times New Roman"/>
                <w:sz w:val="24"/>
                <w:szCs w:val="24"/>
              </w:rPr>
              <w:t>Limited</w:t>
            </w:r>
          </w:p>
        </w:tc>
        <w:tc>
          <w:tcPr>
            <w:tcW w:w="2556" w:type="dxa"/>
          </w:tcPr>
          <w:p w14:paraId="212AA208" w14:textId="77777777" w:rsidR="00FF2FEA" w:rsidRPr="001D7C19" w:rsidRDefault="007E1D75" w:rsidP="005E4C6A">
            <w:pPr>
              <w:spacing w:line="360" w:lineRule="auto"/>
              <w:rPr>
                <w:rFonts w:cs="Times New Roman"/>
                <w:sz w:val="24"/>
                <w:szCs w:val="24"/>
              </w:rPr>
            </w:pPr>
            <w:r w:rsidRPr="001D7C19">
              <w:rPr>
                <w:rFonts w:cs="Times New Roman"/>
                <w:sz w:val="24"/>
                <w:szCs w:val="24"/>
              </w:rPr>
              <w:t>Limited to probability model</w:t>
            </w:r>
          </w:p>
        </w:tc>
        <w:tc>
          <w:tcPr>
            <w:tcW w:w="2556" w:type="dxa"/>
          </w:tcPr>
          <w:p w14:paraId="7B96C45A" w14:textId="77777777" w:rsidR="00FF2FEA" w:rsidRPr="001D7C19" w:rsidRDefault="007E1D75" w:rsidP="005E4C6A">
            <w:pPr>
              <w:spacing w:line="360" w:lineRule="auto"/>
              <w:rPr>
                <w:rFonts w:cs="Times New Roman"/>
                <w:sz w:val="24"/>
                <w:szCs w:val="24"/>
              </w:rPr>
            </w:pPr>
            <w:r w:rsidRPr="001D7C19">
              <w:rPr>
                <w:rFonts w:cs="Times New Roman"/>
                <w:sz w:val="24"/>
                <w:szCs w:val="24"/>
              </w:rPr>
              <w:t>Strong</w:t>
            </w:r>
          </w:p>
        </w:tc>
      </w:tr>
      <w:tr w:rsidR="001D7C19" w:rsidRPr="001D7C19" w14:paraId="233EE528" w14:textId="77777777">
        <w:tc>
          <w:tcPr>
            <w:tcW w:w="2556" w:type="dxa"/>
          </w:tcPr>
          <w:p w14:paraId="72EBE019" w14:textId="77777777" w:rsidR="00FF2FEA" w:rsidRPr="001D7C19" w:rsidRDefault="007E1D75" w:rsidP="005E4C6A">
            <w:pPr>
              <w:spacing w:line="360" w:lineRule="auto"/>
              <w:rPr>
                <w:rFonts w:cs="Times New Roman"/>
                <w:sz w:val="24"/>
                <w:szCs w:val="24"/>
              </w:rPr>
            </w:pPr>
            <w:r w:rsidRPr="001D7C19">
              <w:rPr>
                <w:rFonts w:cs="Times New Roman"/>
                <w:sz w:val="24"/>
                <w:szCs w:val="24"/>
              </w:rPr>
              <w:t>Manual control</w:t>
            </w:r>
          </w:p>
        </w:tc>
        <w:tc>
          <w:tcPr>
            <w:tcW w:w="2556" w:type="dxa"/>
          </w:tcPr>
          <w:p w14:paraId="5E010821"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2556" w:type="dxa"/>
          </w:tcPr>
          <w:p w14:paraId="68A1CD4D"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2556" w:type="dxa"/>
          </w:tcPr>
          <w:p w14:paraId="224DF1B8" w14:textId="77777777" w:rsidR="00FF2FEA" w:rsidRPr="001D7C19" w:rsidRDefault="007E1D75" w:rsidP="005E4C6A">
            <w:pPr>
              <w:spacing w:line="360" w:lineRule="auto"/>
              <w:rPr>
                <w:rFonts w:cs="Times New Roman"/>
                <w:sz w:val="24"/>
                <w:szCs w:val="24"/>
              </w:rPr>
            </w:pPr>
            <w:r w:rsidRPr="001D7C19">
              <w:rPr>
                <w:rFonts w:cs="Times New Roman"/>
                <w:sz w:val="24"/>
                <w:szCs w:val="24"/>
              </w:rPr>
              <w:t>Lower</w:t>
            </w:r>
          </w:p>
        </w:tc>
      </w:tr>
      <w:tr w:rsidR="001D7C19" w:rsidRPr="001D7C19" w14:paraId="648403A6" w14:textId="77777777">
        <w:tc>
          <w:tcPr>
            <w:tcW w:w="2556" w:type="dxa"/>
          </w:tcPr>
          <w:p w14:paraId="3EE9E3AF" w14:textId="77777777" w:rsidR="00FF2FEA" w:rsidRPr="001D7C19" w:rsidRDefault="007E1D75" w:rsidP="005E4C6A">
            <w:pPr>
              <w:spacing w:line="360" w:lineRule="auto"/>
              <w:rPr>
                <w:rFonts w:cs="Times New Roman"/>
                <w:sz w:val="24"/>
                <w:szCs w:val="24"/>
              </w:rPr>
            </w:pPr>
            <w:r w:rsidRPr="001D7C19">
              <w:rPr>
                <w:rFonts w:cs="Times New Roman"/>
                <w:sz w:val="24"/>
                <w:szCs w:val="24"/>
              </w:rPr>
              <w:t>Practical accuracy</w:t>
            </w:r>
          </w:p>
        </w:tc>
        <w:tc>
          <w:tcPr>
            <w:tcW w:w="2556" w:type="dxa"/>
          </w:tcPr>
          <w:p w14:paraId="2DD0743C"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Depends on grammar</w:t>
            </w:r>
          </w:p>
        </w:tc>
        <w:tc>
          <w:tcPr>
            <w:tcW w:w="2556" w:type="dxa"/>
          </w:tcPr>
          <w:p w14:paraId="3107FC76" w14:textId="77777777" w:rsidR="00FF2FEA" w:rsidRPr="001D7C19" w:rsidRDefault="007E1D75" w:rsidP="005E4C6A">
            <w:pPr>
              <w:spacing w:line="360" w:lineRule="auto"/>
              <w:rPr>
                <w:rFonts w:cs="Times New Roman"/>
                <w:sz w:val="24"/>
                <w:szCs w:val="24"/>
              </w:rPr>
            </w:pPr>
            <w:r w:rsidRPr="001D7C19">
              <w:rPr>
                <w:rFonts w:cs="Times New Roman"/>
                <w:sz w:val="24"/>
                <w:szCs w:val="24"/>
              </w:rPr>
              <w:t>Better than plain CFG when probabilities fit</w:t>
            </w:r>
          </w:p>
        </w:tc>
        <w:tc>
          <w:tcPr>
            <w:tcW w:w="2556" w:type="dxa"/>
          </w:tcPr>
          <w:p w14:paraId="1A6D0C77" w14:textId="77777777" w:rsidR="00FF2FEA" w:rsidRPr="001D7C19" w:rsidRDefault="007E1D75" w:rsidP="005E4C6A">
            <w:pPr>
              <w:spacing w:line="360" w:lineRule="auto"/>
              <w:rPr>
                <w:rFonts w:cs="Times New Roman"/>
                <w:sz w:val="24"/>
                <w:szCs w:val="24"/>
              </w:rPr>
            </w:pPr>
            <w:r w:rsidRPr="001D7C19">
              <w:rPr>
                <w:rFonts w:cs="Times New Roman"/>
                <w:sz w:val="24"/>
                <w:szCs w:val="24"/>
              </w:rPr>
              <w:t>Often strongest with sufficient data</w:t>
            </w:r>
          </w:p>
        </w:tc>
      </w:tr>
    </w:tbl>
    <w:p w14:paraId="378CF004"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4 Recommended Balance</w:t>
      </w:r>
    </w:p>
    <w:p w14:paraId="34E094D5"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For the requested balance between interpretability and practical accuracy, PCFG is a strong middle-ground. It retains explicit grammar productions, making the selected parse easier to explain than a purely neural model, while probabilities provide a mechanism for choosing among competing structures.</w:t>
      </w:r>
    </w:p>
    <w:p w14:paraId="26BA7EE1"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If maximum practical accuracy is the primary objective and sufficient training data and computational resources are available, a neural constituency parser may be preferable. For a grammar-checking system where explanations and traceable decisions are important, PCFG offers a particularly useful compromise.</w:t>
      </w:r>
    </w:p>
    <w:p w14:paraId="5BA24CDC"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Question 4 – Feature Structures vs Traditional CFG Rules</w:t>
      </w:r>
    </w:p>
    <w:p w14:paraId="7C6B8CED"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multilingual NLP system processes sentences where grammatical information depends on number, gender, tense and person. The developers compare feature structures with traditional context-free grammar rules.</w:t>
      </w:r>
    </w:p>
    <w:p w14:paraId="450A6DB6"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Traditional CFG Limitation</w:t>
      </w:r>
    </w:p>
    <w:p w14:paraId="3C1FC4A5"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Basic CFG rules describe category combinations but do not naturally encode detailed grammatical features. For example, a rule S → NP VP can allow an NP and VP combination without explicitly requiring agreement between their person and number features.</w:t>
      </w:r>
    </w:p>
    <w:p w14:paraId="29C7CC81"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Basic CFG:</w:t>
      </w:r>
      <w:r w:rsidRPr="001D7C19">
        <w:rPr>
          <w:rFonts w:cs="Times New Roman"/>
          <w:sz w:val="24"/>
          <w:szCs w:val="24"/>
        </w:rPr>
        <w:br/>
      </w:r>
      <w:proofErr w:type="gramStart"/>
      <w:r w:rsidRPr="001D7C19">
        <w:rPr>
          <w:rFonts w:cs="Times New Roman"/>
          <w:sz w:val="24"/>
          <w:szCs w:val="24"/>
        </w:rPr>
        <w:t>S  -</w:t>
      </w:r>
      <w:proofErr w:type="gramEnd"/>
      <w:r w:rsidRPr="001D7C19">
        <w:rPr>
          <w:rFonts w:cs="Times New Roman"/>
          <w:sz w:val="24"/>
          <w:szCs w:val="24"/>
        </w:rPr>
        <w:t>&gt; NP VP</w:t>
      </w:r>
      <w:r w:rsidRPr="001D7C19">
        <w:rPr>
          <w:rFonts w:cs="Times New Roman"/>
          <w:sz w:val="24"/>
          <w:szCs w:val="24"/>
        </w:rPr>
        <w:br/>
        <w:t>NP -&gt; Det N</w:t>
      </w:r>
      <w:r w:rsidRPr="001D7C19">
        <w:rPr>
          <w:rFonts w:cs="Times New Roman"/>
          <w:sz w:val="24"/>
          <w:szCs w:val="24"/>
        </w:rPr>
        <w:br/>
        <w:t>VP -&gt; V NP</w:t>
      </w:r>
    </w:p>
    <w:p w14:paraId="70FD2D2E"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2 Feature Structures</w:t>
      </w:r>
    </w:p>
    <w:p w14:paraId="3BBB2004" w14:textId="77777777" w:rsidR="00FF2FEA" w:rsidRPr="001D7C19" w:rsidRDefault="007E1D75" w:rsidP="005E4C6A">
      <w:pPr>
        <w:spacing w:line="360" w:lineRule="auto"/>
        <w:rPr>
          <w:rFonts w:cs="Times New Roman"/>
          <w:sz w:val="24"/>
          <w:szCs w:val="24"/>
        </w:rPr>
      </w:pPr>
      <w:r w:rsidRPr="001D7C19">
        <w:rPr>
          <w:rFonts w:cs="Times New Roman"/>
          <w:sz w:val="24"/>
          <w:szCs w:val="24"/>
        </w:rPr>
        <w:t>Feature structures augment grammatical categories with attribute-value information. Typical features include NUMBER, GENDER, PERSON and TENSE.</w:t>
      </w:r>
    </w:p>
    <w:p w14:paraId="14C81F49"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NP:</w:t>
      </w:r>
      <w:r w:rsidRPr="001D7C19">
        <w:rPr>
          <w:rFonts w:cs="Times New Roman"/>
          <w:sz w:val="24"/>
          <w:szCs w:val="24"/>
        </w:rPr>
        <w:br/>
        <w:t xml:space="preserve">  CATEGORY = NP</w:t>
      </w:r>
      <w:r w:rsidRPr="001D7C19">
        <w:rPr>
          <w:rFonts w:cs="Times New Roman"/>
          <w:sz w:val="24"/>
          <w:szCs w:val="24"/>
        </w:rPr>
        <w:br/>
        <w:t xml:space="preserve">  NUMBER   = singular</w:t>
      </w:r>
      <w:r w:rsidRPr="001D7C19">
        <w:rPr>
          <w:rFonts w:cs="Times New Roman"/>
          <w:sz w:val="24"/>
          <w:szCs w:val="24"/>
        </w:rPr>
        <w:br/>
        <w:t xml:space="preserve">  PERSON   = 3</w:t>
      </w:r>
      <w:r w:rsidRPr="001D7C19">
        <w:rPr>
          <w:rFonts w:cs="Times New Roman"/>
          <w:sz w:val="24"/>
          <w:szCs w:val="24"/>
        </w:rPr>
        <w:br/>
      </w:r>
      <w:r w:rsidRPr="001D7C19">
        <w:rPr>
          <w:rFonts w:cs="Times New Roman"/>
          <w:sz w:val="24"/>
          <w:szCs w:val="24"/>
        </w:rPr>
        <w:br/>
        <w:t>VP:</w:t>
      </w:r>
      <w:r w:rsidRPr="001D7C19">
        <w:rPr>
          <w:rFonts w:cs="Times New Roman"/>
          <w:sz w:val="24"/>
          <w:szCs w:val="24"/>
        </w:rPr>
        <w:br/>
        <w:t xml:space="preserve">  CATEGORY = VP</w:t>
      </w:r>
      <w:r w:rsidRPr="001D7C19">
        <w:rPr>
          <w:rFonts w:cs="Times New Roman"/>
          <w:sz w:val="24"/>
          <w:szCs w:val="24"/>
        </w:rPr>
        <w:br/>
        <w:t xml:space="preserve">  TENSE    = present</w:t>
      </w:r>
      <w:r w:rsidRPr="001D7C19">
        <w:rPr>
          <w:rFonts w:cs="Times New Roman"/>
          <w:sz w:val="24"/>
          <w:szCs w:val="24"/>
        </w:rPr>
        <w:br/>
        <w:t xml:space="preserve">  SUBJECT_FEATURES:</w:t>
      </w:r>
      <w:r w:rsidRPr="001D7C19">
        <w:rPr>
          <w:rFonts w:cs="Times New Roman"/>
          <w:sz w:val="24"/>
          <w:szCs w:val="24"/>
        </w:rPr>
        <w:br/>
        <w:t xml:space="preserve">      NUMBER = singular</w:t>
      </w:r>
      <w:r w:rsidRPr="001D7C19">
        <w:rPr>
          <w:rFonts w:cs="Times New Roman"/>
          <w:sz w:val="24"/>
          <w:szCs w:val="24"/>
        </w:rPr>
        <w:br/>
        <w:t xml:space="preserve">      PERSON = 3</w:t>
      </w:r>
    </w:p>
    <w:p w14:paraId="5C64E139"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3 Agreement Constraint</w:t>
      </w:r>
    </w:p>
    <w:p w14:paraId="25214045"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S -&gt; NP VP</w:t>
      </w:r>
      <w:r w:rsidRPr="001D7C19">
        <w:rPr>
          <w:rFonts w:cs="Times New Roman"/>
          <w:sz w:val="24"/>
          <w:szCs w:val="24"/>
        </w:rPr>
        <w:br/>
      </w:r>
      <w:r w:rsidRPr="001D7C19">
        <w:rPr>
          <w:rFonts w:cs="Times New Roman"/>
          <w:sz w:val="24"/>
          <w:szCs w:val="24"/>
        </w:rPr>
        <w:br/>
        <w:t>Constraint:</w:t>
      </w:r>
      <w:r w:rsidRPr="001D7C19">
        <w:rPr>
          <w:rFonts w:cs="Times New Roman"/>
          <w:sz w:val="24"/>
          <w:szCs w:val="24"/>
        </w:rPr>
        <w:br/>
      </w:r>
      <w:r w:rsidRPr="001D7C19">
        <w:rPr>
          <w:rFonts w:cs="Times New Roman"/>
          <w:sz w:val="24"/>
          <w:szCs w:val="24"/>
        </w:rPr>
        <w:lastRenderedPageBreak/>
        <w:t xml:space="preserve">NP.NUMBER  = </w:t>
      </w:r>
      <w:proofErr w:type="gramStart"/>
      <w:r w:rsidRPr="001D7C19">
        <w:rPr>
          <w:rFonts w:cs="Times New Roman"/>
          <w:sz w:val="24"/>
          <w:szCs w:val="24"/>
        </w:rPr>
        <w:t>VP.SUBJECT.NUMBER</w:t>
      </w:r>
      <w:proofErr w:type="gramEnd"/>
      <w:r w:rsidRPr="001D7C19">
        <w:rPr>
          <w:rFonts w:cs="Times New Roman"/>
          <w:sz w:val="24"/>
          <w:szCs w:val="24"/>
        </w:rPr>
        <w:br/>
        <w:t xml:space="preserve">NP.PERSON  = </w:t>
      </w:r>
      <w:proofErr w:type="gramStart"/>
      <w:r w:rsidRPr="001D7C19">
        <w:rPr>
          <w:rFonts w:cs="Times New Roman"/>
          <w:sz w:val="24"/>
          <w:szCs w:val="24"/>
        </w:rPr>
        <w:t>VP.SUBJECT.PERSON</w:t>
      </w:r>
      <w:proofErr w:type="gramEnd"/>
    </w:p>
    <w:p w14:paraId="07AB5483"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The feature values can be unified during parsing. If the values are incompatible, the parse can be rejected.</w:t>
      </w:r>
    </w:p>
    <w:p w14:paraId="52D5D6F7"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4 Multilingual Usefulness</w:t>
      </w:r>
    </w:p>
    <w:p w14:paraId="70A4B677"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Number agreement can distinguish singular and plural forms.</w:t>
      </w:r>
    </w:p>
    <w:p w14:paraId="79F8F348"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Gender features can be represented where the language marks grammatical gender.</w:t>
      </w:r>
    </w:p>
    <w:p w14:paraId="5E99FB54"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Person features support first-, second- and third-person agreement.</w:t>
      </w:r>
    </w:p>
    <w:p w14:paraId="544BAE31"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Tense features allow the grammar to distinguish present, past and other temporal forms.</w:t>
      </w:r>
    </w:p>
    <w:p w14:paraId="76665E1F"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The same grammar framework can represent language-specific feature constraints without creating an entirely separate rule for every combination.</w:t>
      </w:r>
    </w:p>
    <w:p w14:paraId="5035C0AC"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Feature unification can reject grammatically inconsistent structures.</w:t>
      </w:r>
    </w:p>
    <w:p w14:paraId="392D789A"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5 Comparison</w:t>
      </w:r>
    </w:p>
    <w:tbl>
      <w:tblPr>
        <w:tblStyle w:val="TableGrid"/>
        <w:tblW w:w="0" w:type="auto"/>
        <w:tblLook w:val="04A0" w:firstRow="1" w:lastRow="0" w:firstColumn="1" w:lastColumn="0" w:noHBand="0" w:noVBand="1"/>
      </w:tblPr>
      <w:tblGrid>
        <w:gridCol w:w="3404"/>
        <w:gridCol w:w="3405"/>
        <w:gridCol w:w="3405"/>
      </w:tblGrid>
      <w:tr w:rsidR="001D7C19" w:rsidRPr="001D7C19" w14:paraId="6F91EB03" w14:textId="77777777">
        <w:tc>
          <w:tcPr>
            <w:tcW w:w="3408" w:type="dxa"/>
          </w:tcPr>
          <w:p w14:paraId="207877ED" w14:textId="77777777"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3408" w:type="dxa"/>
          </w:tcPr>
          <w:p w14:paraId="489D799E" w14:textId="77777777" w:rsidR="00FF2FEA" w:rsidRPr="001D7C19" w:rsidRDefault="007E1D75" w:rsidP="005E4C6A">
            <w:pPr>
              <w:spacing w:line="360" w:lineRule="auto"/>
              <w:rPr>
                <w:rFonts w:cs="Times New Roman"/>
                <w:sz w:val="24"/>
                <w:szCs w:val="24"/>
              </w:rPr>
            </w:pPr>
            <w:r w:rsidRPr="001D7C19">
              <w:rPr>
                <w:rFonts w:cs="Times New Roman"/>
                <w:b/>
                <w:sz w:val="24"/>
                <w:szCs w:val="24"/>
              </w:rPr>
              <w:t>Traditional CFG</w:t>
            </w:r>
          </w:p>
        </w:tc>
        <w:tc>
          <w:tcPr>
            <w:tcW w:w="3408" w:type="dxa"/>
          </w:tcPr>
          <w:p w14:paraId="5C4F76EB" w14:textId="77777777" w:rsidR="00FF2FEA" w:rsidRPr="001D7C19" w:rsidRDefault="007E1D75" w:rsidP="005E4C6A">
            <w:pPr>
              <w:spacing w:line="360" w:lineRule="auto"/>
              <w:rPr>
                <w:rFonts w:cs="Times New Roman"/>
                <w:sz w:val="24"/>
                <w:szCs w:val="24"/>
              </w:rPr>
            </w:pPr>
            <w:r w:rsidRPr="001D7C19">
              <w:rPr>
                <w:rFonts w:cs="Times New Roman"/>
                <w:b/>
                <w:sz w:val="24"/>
                <w:szCs w:val="24"/>
              </w:rPr>
              <w:t>Feature Structures</w:t>
            </w:r>
          </w:p>
        </w:tc>
      </w:tr>
      <w:tr w:rsidR="001D7C19" w:rsidRPr="001D7C19" w14:paraId="68D50AE6" w14:textId="77777777">
        <w:tc>
          <w:tcPr>
            <w:tcW w:w="3408" w:type="dxa"/>
          </w:tcPr>
          <w:p w14:paraId="4BF1C388" w14:textId="77777777" w:rsidR="00FF2FEA" w:rsidRPr="001D7C19" w:rsidRDefault="007E1D75" w:rsidP="005E4C6A">
            <w:pPr>
              <w:spacing w:line="360" w:lineRule="auto"/>
              <w:rPr>
                <w:rFonts w:cs="Times New Roman"/>
                <w:sz w:val="24"/>
                <w:szCs w:val="24"/>
              </w:rPr>
            </w:pPr>
            <w:r w:rsidRPr="001D7C19">
              <w:rPr>
                <w:rFonts w:cs="Times New Roman"/>
                <w:sz w:val="24"/>
                <w:szCs w:val="24"/>
              </w:rPr>
              <w:t>Category representation</w:t>
            </w:r>
          </w:p>
        </w:tc>
        <w:tc>
          <w:tcPr>
            <w:tcW w:w="3408" w:type="dxa"/>
          </w:tcPr>
          <w:p w14:paraId="14E7128C" w14:textId="77777777" w:rsidR="00FF2FEA" w:rsidRPr="001D7C19" w:rsidRDefault="007E1D75" w:rsidP="005E4C6A">
            <w:pPr>
              <w:spacing w:line="360" w:lineRule="auto"/>
              <w:rPr>
                <w:rFonts w:cs="Times New Roman"/>
                <w:sz w:val="24"/>
                <w:szCs w:val="24"/>
              </w:rPr>
            </w:pPr>
            <w:r w:rsidRPr="001D7C19">
              <w:rPr>
                <w:rFonts w:cs="Times New Roman"/>
                <w:sz w:val="24"/>
                <w:szCs w:val="24"/>
              </w:rPr>
              <w:t>Nonterminals</w:t>
            </w:r>
          </w:p>
        </w:tc>
        <w:tc>
          <w:tcPr>
            <w:tcW w:w="3408" w:type="dxa"/>
          </w:tcPr>
          <w:p w14:paraId="7FBF4C0A" w14:textId="77777777" w:rsidR="00FF2FEA" w:rsidRPr="001D7C19" w:rsidRDefault="007E1D75" w:rsidP="005E4C6A">
            <w:pPr>
              <w:spacing w:line="360" w:lineRule="auto"/>
              <w:rPr>
                <w:rFonts w:cs="Times New Roman"/>
                <w:sz w:val="24"/>
                <w:szCs w:val="24"/>
              </w:rPr>
            </w:pPr>
            <w:r w:rsidRPr="001D7C19">
              <w:rPr>
                <w:rFonts w:cs="Times New Roman"/>
                <w:sz w:val="24"/>
                <w:szCs w:val="24"/>
              </w:rPr>
              <w:t>Nonterminals + attributes</w:t>
            </w:r>
          </w:p>
        </w:tc>
      </w:tr>
      <w:tr w:rsidR="001D7C19" w:rsidRPr="001D7C19" w14:paraId="13915139" w14:textId="77777777">
        <w:tc>
          <w:tcPr>
            <w:tcW w:w="3408" w:type="dxa"/>
          </w:tcPr>
          <w:p w14:paraId="50100FB7" w14:textId="77777777" w:rsidR="00FF2FEA" w:rsidRPr="001D7C19" w:rsidRDefault="007E1D75" w:rsidP="005E4C6A">
            <w:pPr>
              <w:spacing w:line="360" w:lineRule="auto"/>
              <w:rPr>
                <w:rFonts w:cs="Times New Roman"/>
                <w:sz w:val="24"/>
                <w:szCs w:val="24"/>
              </w:rPr>
            </w:pPr>
            <w:r w:rsidRPr="001D7C19">
              <w:rPr>
                <w:rFonts w:cs="Times New Roman"/>
                <w:sz w:val="24"/>
                <w:szCs w:val="24"/>
              </w:rPr>
              <w:t>Agreement</w:t>
            </w:r>
          </w:p>
        </w:tc>
        <w:tc>
          <w:tcPr>
            <w:tcW w:w="3408" w:type="dxa"/>
          </w:tcPr>
          <w:p w14:paraId="1337CA7B" w14:textId="77777777" w:rsidR="00FF2FEA" w:rsidRPr="001D7C19" w:rsidRDefault="007E1D75" w:rsidP="005E4C6A">
            <w:pPr>
              <w:spacing w:line="360" w:lineRule="auto"/>
              <w:rPr>
                <w:rFonts w:cs="Times New Roman"/>
                <w:sz w:val="24"/>
                <w:szCs w:val="24"/>
              </w:rPr>
            </w:pPr>
            <w:r w:rsidRPr="001D7C19">
              <w:rPr>
                <w:rFonts w:cs="Times New Roman"/>
                <w:sz w:val="24"/>
                <w:szCs w:val="24"/>
              </w:rPr>
              <w:t>Must be encoded indirectly</w:t>
            </w:r>
          </w:p>
        </w:tc>
        <w:tc>
          <w:tcPr>
            <w:tcW w:w="3408" w:type="dxa"/>
          </w:tcPr>
          <w:p w14:paraId="5E5F92D8" w14:textId="77777777" w:rsidR="00FF2FEA" w:rsidRPr="001D7C19" w:rsidRDefault="007E1D75" w:rsidP="005E4C6A">
            <w:pPr>
              <w:spacing w:line="360" w:lineRule="auto"/>
              <w:rPr>
                <w:rFonts w:cs="Times New Roman"/>
                <w:sz w:val="24"/>
                <w:szCs w:val="24"/>
              </w:rPr>
            </w:pPr>
            <w:r w:rsidRPr="001D7C19">
              <w:rPr>
                <w:rFonts w:cs="Times New Roman"/>
                <w:sz w:val="24"/>
                <w:szCs w:val="24"/>
              </w:rPr>
              <w:t>Explicitly constrained</w:t>
            </w:r>
          </w:p>
        </w:tc>
      </w:tr>
      <w:tr w:rsidR="001D7C19" w:rsidRPr="001D7C19" w14:paraId="0C00A4A1" w14:textId="77777777">
        <w:tc>
          <w:tcPr>
            <w:tcW w:w="3408" w:type="dxa"/>
          </w:tcPr>
          <w:p w14:paraId="48E5A8A3" w14:textId="77777777" w:rsidR="00FF2FEA" w:rsidRPr="001D7C19" w:rsidRDefault="007E1D75" w:rsidP="005E4C6A">
            <w:pPr>
              <w:spacing w:line="360" w:lineRule="auto"/>
              <w:rPr>
                <w:rFonts w:cs="Times New Roman"/>
                <w:sz w:val="24"/>
                <w:szCs w:val="24"/>
              </w:rPr>
            </w:pPr>
            <w:r w:rsidRPr="001D7C19">
              <w:rPr>
                <w:rFonts w:cs="Times New Roman"/>
                <w:sz w:val="24"/>
                <w:szCs w:val="24"/>
              </w:rPr>
              <w:t>Multilingual grammar</w:t>
            </w:r>
          </w:p>
        </w:tc>
        <w:tc>
          <w:tcPr>
            <w:tcW w:w="3408" w:type="dxa"/>
          </w:tcPr>
          <w:p w14:paraId="2D834025" w14:textId="77777777" w:rsidR="00FF2FEA" w:rsidRPr="001D7C19" w:rsidRDefault="007E1D75" w:rsidP="005E4C6A">
            <w:pPr>
              <w:spacing w:line="360" w:lineRule="auto"/>
              <w:rPr>
                <w:rFonts w:cs="Times New Roman"/>
                <w:sz w:val="24"/>
                <w:szCs w:val="24"/>
              </w:rPr>
            </w:pPr>
            <w:r w:rsidRPr="001D7C19">
              <w:rPr>
                <w:rFonts w:cs="Times New Roman"/>
                <w:sz w:val="24"/>
                <w:szCs w:val="24"/>
              </w:rPr>
              <w:t>Can become rule-heavy</w:t>
            </w:r>
          </w:p>
        </w:tc>
        <w:tc>
          <w:tcPr>
            <w:tcW w:w="3408" w:type="dxa"/>
          </w:tcPr>
          <w:p w14:paraId="1F40977F" w14:textId="77777777" w:rsidR="00FF2FEA" w:rsidRPr="001D7C19" w:rsidRDefault="007E1D75" w:rsidP="005E4C6A">
            <w:pPr>
              <w:spacing w:line="360" w:lineRule="auto"/>
              <w:rPr>
                <w:rFonts w:cs="Times New Roman"/>
                <w:sz w:val="24"/>
                <w:szCs w:val="24"/>
              </w:rPr>
            </w:pPr>
            <w:r w:rsidRPr="001D7C19">
              <w:rPr>
                <w:rFonts w:cs="Times New Roman"/>
                <w:sz w:val="24"/>
                <w:szCs w:val="24"/>
              </w:rPr>
              <w:t>Features provide reusable constraints</w:t>
            </w:r>
          </w:p>
        </w:tc>
      </w:tr>
      <w:tr w:rsidR="001D7C19" w:rsidRPr="001D7C19" w14:paraId="5B05C1E0" w14:textId="77777777">
        <w:tc>
          <w:tcPr>
            <w:tcW w:w="3408" w:type="dxa"/>
          </w:tcPr>
          <w:p w14:paraId="0FB85E87" w14:textId="77777777" w:rsidR="00FF2FEA" w:rsidRPr="001D7C19" w:rsidRDefault="007E1D75" w:rsidP="005E4C6A">
            <w:pPr>
              <w:spacing w:line="360" w:lineRule="auto"/>
              <w:rPr>
                <w:rFonts w:cs="Times New Roman"/>
                <w:sz w:val="24"/>
                <w:szCs w:val="24"/>
              </w:rPr>
            </w:pPr>
            <w:r w:rsidRPr="001D7C19">
              <w:rPr>
                <w:rFonts w:cs="Times New Roman"/>
                <w:sz w:val="24"/>
                <w:szCs w:val="24"/>
              </w:rPr>
              <w:t>Interpretability</w:t>
            </w:r>
          </w:p>
        </w:tc>
        <w:tc>
          <w:tcPr>
            <w:tcW w:w="3408" w:type="dxa"/>
          </w:tcPr>
          <w:p w14:paraId="2F0F10B3"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3408" w:type="dxa"/>
          </w:tcPr>
          <w:p w14:paraId="70006A95"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r>
      <w:tr w:rsidR="001D7C19" w:rsidRPr="001D7C19" w14:paraId="2B8771C3" w14:textId="77777777">
        <w:tc>
          <w:tcPr>
            <w:tcW w:w="3408" w:type="dxa"/>
          </w:tcPr>
          <w:p w14:paraId="06EB9003" w14:textId="77777777" w:rsidR="00FF2FEA" w:rsidRPr="001D7C19" w:rsidRDefault="007E1D75" w:rsidP="005E4C6A">
            <w:pPr>
              <w:spacing w:line="360" w:lineRule="auto"/>
              <w:rPr>
                <w:rFonts w:cs="Times New Roman"/>
                <w:sz w:val="24"/>
                <w:szCs w:val="24"/>
              </w:rPr>
            </w:pPr>
            <w:r w:rsidRPr="001D7C19">
              <w:rPr>
                <w:rFonts w:cs="Times New Roman"/>
                <w:sz w:val="24"/>
                <w:szCs w:val="24"/>
              </w:rPr>
              <w:t>Grammar size</w:t>
            </w:r>
          </w:p>
        </w:tc>
        <w:tc>
          <w:tcPr>
            <w:tcW w:w="3408" w:type="dxa"/>
          </w:tcPr>
          <w:p w14:paraId="16006A35" w14:textId="77777777" w:rsidR="00FF2FEA" w:rsidRPr="001D7C19" w:rsidRDefault="007E1D75" w:rsidP="005E4C6A">
            <w:pPr>
              <w:spacing w:line="360" w:lineRule="auto"/>
              <w:rPr>
                <w:rFonts w:cs="Times New Roman"/>
                <w:sz w:val="24"/>
                <w:szCs w:val="24"/>
              </w:rPr>
            </w:pPr>
            <w:r w:rsidRPr="001D7C19">
              <w:rPr>
                <w:rFonts w:cs="Times New Roman"/>
                <w:sz w:val="24"/>
                <w:szCs w:val="24"/>
              </w:rPr>
              <w:t>Can grow with combinations</w:t>
            </w:r>
          </w:p>
        </w:tc>
        <w:tc>
          <w:tcPr>
            <w:tcW w:w="3408" w:type="dxa"/>
          </w:tcPr>
          <w:p w14:paraId="28F71FB0" w14:textId="77777777" w:rsidR="00FF2FEA" w:rsidRPr="001D7C19" w:rsidRDefault="007E1D75" w:rsidP="005E4C6A">
            <w:pPr>
              <w:spacing w:line="360" w:lineRule="auto"/>
              <w:rPr>
                <w:rFonts w:cs="Times New Roman"/>
                <w:sz w:val="24"/>
                <w:szCs w:val="24"/>
              </w:rPr>
            </w:pPr>
            <w:r w:rsidRPr="001D7C19">
              <w:rPr>
                <w:rFonts w:cs="Times New Roman"/>
                <w:sz w:val="24"/>
                <w:szCs w:val="24"/>
              </w:rPr>
              <w:t>Can be more compact</w:t>
            </w:r>
          </w:p>
        </w:tc>
      </w:tr>
      <w:tr w:rsidR="001D7C19" w:rsidRPr="001D7C19" w14:paraId="032992ED" w14:textId="77777777">
        <w:tc>
          <w:tcPr>
            <w:tcW w:w="3408" w:type="dxa"/>
          </w:tcPr>
          <w:p w14:paraId="062422FB" w14:textId="77777777" w:rsidR="00FF2FEA" w:rsidRPr="001D7C19" w:rsidRDefault="007E1D75" w:rsidP="005E4C6A">
            <w:pPr>
              <w:spacing w:line="360" w:lineRule="auto"/>
              <w:rPr>
                <w:rFonts w:cs="Times New Roman"/>
                <w:sz w:val="24"/>
                <w:szCs w:val="24"/>
              </w:rPr>
            </w:pPr>
            <w:r w:rsidRPr="001D7C19">
              <w:rPr>
                <w:rFonts w:cs="Times New Roman"/>
                <w:sz w:val="24"/>
                <w:szCs w:val="24"/>
              </w:rPr>
              <w:t>Error prevention</w:t>
            </w:r>
          </w:p>
        </w:tc>
        <w:tc>
          <w:tcPr>
            <w:tcW w:w="3408" w:type="dxa"/>
          </w:tcPr>
          <w:p w14:paraId="335EA232" w14:textId="77777777" w:rsidR="00FF2FEA" w:rsidRPr="001D7C19" w:rsidRDefault="007E1D75" w:rsidP="005E4C6A">
            <w:pPr>
              <w:spacing w:line="360" w:lineRule="auto"/>
              <w:rPr>
                <w:rFonts w:cs="Times New Roman"/>
                <w:sz w:val="24"/>
                <w:szCs w:val="24"/>
              </w:rPr>
            </w:pPr>
            <w:r w:rsidRPr="001D7C19">
              <w:rPr>
                <w:rFonts w:cs="Times New Roman"/>
                <w:sz w:val="24"/>
                <w:szCs w:val="24"/>
              </w:rPr>
              <w:t>Limited for agreement</w:t>
            </w:r>
          </w:p>
        </w:tc>
        <w:tc>
          <w:tcPr>
            <w:tcW w:w="3408" w:type="dxa"/>
          </w:tcPr>
          <w:p w14:paraId="508115AE" w14:textId="77777777" w:rsidR="00FF2FEA" w:rsidRPr="001D7C19" w:rsidRDefault="007E1D75" w:rsidP="005E4C6A">
            <w:pPr>
              <w:spacing w:line="360" w:lineRule="auto"/>
              <w:rPr>
                <w:rFonts w:cs="Times New Roman"/>
                <w:sz w:val="24"/>
                <w:szCs w:val="24"/>
              </w:rPr>
            </w:pPr>
            <w:r w:rsidRPr="001D7C19">
              <w:rPr>
                <w:rFonts w:cs="Times New Roman"/>
                <w:sz w:val="24"/>
                <w:szCs w:val="24"/>
              </w:rPr>
              <w:t>Strong when features are correctly defined</w:t>
            </w:r>
          </w:p>
        </w:tc>
      </w:tr>
    </w:tbl>
    <w:p w14:paraId="6CF631FC"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6 Recommendation</w:t>
      </w:r>
    </w:p>
    <w:p w14:paraId="3BE890FA"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Feature structures are more appropriate for the multilingual scenario because they explicitly represent linguistically relevant properties and enforce agreement constraints during parsing. Traditional CFG rules remain the foundation for structural categories, while feature structures extend them with the information needed for accurate multilingual processing.</w:t>
      </w:r>
    </w:p>
    <w:p w14:paraId="640E9E1C"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 xml:space="preserve">Question 5 – </w:t>
      </w:r>
      <w:r w:rsidR="005E4C6A" w:rsidRPr="001D7C19">
        <w:rPr>
          <w:rFonts w:ascii="Times New Roman" w:hAnsi="Times New Roman" w:cs="Times New Roman"/>
          <w:color w:val="auto"/>
          <w:sz w:val="24"/>
          <w:szCs w:val="24"/>
        </w:rPr>
        <w:t>Sub categorization</w:t>
      </w:r>
      <w:r w:rsidRPr="001D7C19">
        <w:rPr>
          <w:rFonts w:ascii="Times New Roman" w:hAnsi="Times New Roman" w:cs="Times New Roman"/>
          <w:color w:val="auto"/>
          <w:sz w:val="24"/>
          <w:szCs w:val="24"/>
        </w:rPr>
        <w:t xml:space="preserve"> Frames for Voice Assistant Commands</w:t>
      </w:r>
    </w:p>
    <w:p w14:paraId="1FD48977"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voice assistant must interpret commands containing verbs with different argument requirements, including “give the book to John,” “sleep,” and “put the file on the desk.” The developers are considering subcategorization frames.</w:t>
      </w:r>
    </w:p>
    <w:p w14:paraId="37AA6649"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1 What Is a Subcategorization Frame?</w:t>
      </w:r>
    </w:p>
    <w:p w14:paraId="1F22C002" w14:textId="77777777" w:rsidR="00FF2FEA" w:rsidRPr="001D7C19" w:rsidRDefault="007E1D75" w:rsidP="005E4C6A">
      <w:pPr>
        <w:spacing w:line="360" w:lineRule="auto"/>
        <w:rPr>
          <w:rFonts w:cs="Times New Roman"/>
          <w:sz w:val="24"/>
          <w:szCs w:val="24"/>
        </w:rPr>
      </w:pPr>
      <w:r w:rsidRPr="001D7C19">
        <w:rPr>
          <w:rFonts w:cs="Times New Roman"/>
          <w:sz w:val="24"/>
          <w:szCs w:val="24"/>
        </w:rPr>
        <w:t>A subcategorization frame specifies the types and number of arguments that a verb normally requires. It links lexical information about the verb with the syntactic structures that can realize its arguments.</w:t>
      </w:r>
    </w:p>
    <w:tbl>
      <w:tblPr>
        <w:tblStyle w:val="TableGrid"/>
        <w:tblW w:w="0" w:type="auto"/>
        <w:tblLook w:val="04A0" w:firstRow="1" w:lastRow="0" w:firstColumn="1" w:lastColumn="0" w:noHBand="0" w:noVBand="1"/>
      </w:tblPr>
      <w:tblGrid>
        <w:gridCol w:w="3404"/>
        <w:gridCol w:w="3404"/>
        <w:gridCol w:w="3406"/>
      </w:tblGrid>
      <w:tr w:rsidR="001D7C19" w:rsidRPr="001D7C19" w14:paraId="00228AE3" w14:textId="77777777">
        <w:tc>
          <w:tcPr>
            <w:tcW w:w="3408" w:type="dxa"/>
          </w:tcPr>
          <w:p w14:paraId="132CDD21" w14:textId="77777777" w:rsidR="00FF2FEA" w:rsidRPr="001D7C19" w:rsidRDefault="007E1D75" w:rsidP="005E4C6A">
            <w:pPr>
              <w:spacing w:line="360" w:lineRule="auto"/>
              <w:rPr>
                <w:rFonts w:cs="Times New Roman"/>
                <w:sz w:val="24"/>
                <w:szCs w:val="24"/>
              </w:rPr>
            </w:pPr>
            <w:r w:rsidRPr="001D7C19">
              <w:rPr>
                <w:rFonts w:cs="Times New Roman"/>
                <w:b/>
                <w:sz w:val="24"/>
                <w:szCs w:val="24"/>
              </w:rPr>
              <w:t>Verb</w:t>
            </w:r>
          </w:p>
        </w:tc>
        <w:tc>
          <w:tcPr>
            <w:tcW w:w="3408" w:type="dxa"/>
          </w:tcPr>
          <w:p w14:paraId="3B2BEAA5" w14:textId="77777777" w:rsidR="00FF2FEA" w:rsidRPr="001D7C19" w:rsidRDefault="007E1D75" w:rsidP="005E4C6A">
            <w:pPr>
              <w:spacing w:line="360" w:lineRule="auto"/>
              <w:rPr>
                <w:rFonts w:cs="Times New Roman"/>
                <w:sz w:val="24"/>
                <w:szCs w:val="24"/>
              </w:rPr>
            </w:pPr>
            <w:r w:rsidRPr="001D7C19">
              <w:rPr>
                <w:rFonts w:cs="Times New Roman"/>
                <w:b/>
                <w:sz w:val="24"/>
                <w:szCs w:val="24"/>
              </w:rPr>
              <w:t>Frame</w:t>
            </w:r>
          </w:p>
        </w:tc>
        <w:tc>
          <w:tcPr>
            <w:tcW w:w="3408" w:type="dxa"/>
          </w:tcPr>
          <w:p w14:paraId="1ED58380" w14:textId="77777777" w:rsidR="00FF2FEA" w:rsidRPr="001D7C19" w:rsidRDefault="007E1D75" w:rsidP="005E4C6A">
            <w:pPr>
              <w:spacing w:line="360" w:lineRule="auto"/>
              <w:rPr>
                <w:rFonts w:cs="Times New Roman"/>
                <w:sz w:val="24"/>
                <w:szCs w:val="24"/>
              </w:rPr>
            </w:pPr>
            <w:r w:rsidRPr="001D7C19">
              <w:rPr>
                <w:rFonts w:cs="Times New Roman"/>
                <w:b/>
                <w:sz w:val="24"/>
                <w:szCs w:val="24"/>
              </w:rPr>
              <w:t>Arguments</w:t>
            </w:r>
          </w:p>
        </w:tc>
      </w:tr>
      <w:tr w:rsidR="001D7C19" w:rsidRPr="001D7C19" w14:paraId="59B6A13C" w14:textId="77777777">
        <w:tc>
          <w:tcPr>
            <w:tcW w:w="3408" w:type="dxa"/>
          </w:tcPr>
          <w:p w14:paraId="4836E195" w14:textId="77777777" w:rsidR="00FF2FEA" w:rsidRPr="001D7C19" w:rsidRDefault="007E1D75" w:rsidP="005E4C6A">
            <w:pPr>
              <w:spacing w:line="360" w:lineRule="auto"/>
              <w:rPr>
                <w:rFonts w:cs="Times New Roman"/>
                <w:sz w:val="24"/>
                <w:szCs w:val="24"/>
              </w:rPr>
            </w:pPr>
            <w:r w:rsidRPr="001D7C19">
              <w:rPr>
                <w:rFonts w:cs="Times New Roman"/>
                <w:sz w:val="24"/>
                <w:szCs w:val="24"/>
              </w:rPr>
              <w:t>give</w:t>
            </w:r>
          </w:p>
        </w:tc>
        <w:tc>
          <w:tcPr>
            <w:tcW w:w="3408" w:type="dxa"/>
          </w:tcPr>
          <w:p w14:paraId="7C78F708" w14:textId="77777777" w:rsidR="00FF2FEA" w:rsidRPr="001D7C19" w:rsidRDefault="007E1D75" w:rsidP="005E4C6A">
            <w:pPr>
              <w:spacing w:line="360" w:lineRule="auto"/>
              <w:rPr>
                <w:rFonts w:cs="Times New Roman"/>
                <w:sz w:val="24"/>
                <w:szCs w:val="24"/>
              </w:rPr>
            </w:pPr>
            <w:r w:rsidRPr="001D7C19">
              <w:rPr>
                <w:rFonts w:cs="Times New Roman"/>
                <w:sz w:val="24"/>
                <w:szCs w:val="24"/>
              </w:rPr>
              <w:t>V NP PP</w:t>
            </w:r>
          </w:p>
        </w:tc>
        <w:tc>
          <w:tcPr>
            <w:tcW w:w="3408" w:type="dxa"/>
          </w:tcPr>
          <w:p w14:paraId="47A9D755" w14:textId="77777777" w:rsidR="00FF2FEA" w:rsidRPr="001D7C19" w:rsidRDefault="007E1D75" w:rsidP="005E4C6A">
            <w:pPr>
              <w:spacing w:line="360" w:lineRule="auto"/>
              <w:rPr>
                <w:rFonts w:cs="Times New Roman"/>
                <w:sz w:val="24"/>
                <w:szCs w:val="24"/>
              </w:rPr>
            </w:pPr>
            <w:r w:rsidRPr="001D7C19">
              <w:rPr>
                <w:rFonts w:cs="Times New Roman"/>
                <w:sz w:val="24"/>
                <w:szCs w:val="24"/>
              </w:rPr>
              <w:t>giver/agent + thing given + recipient</w:t>
            </w:r>
          </w:p>
        </w:tc>
      </w:tr>
      <w:tr w:rsidR="001D7C19" w:rsidRPr="001D7C19" w14:paraId="00C358BE" w14:textId="77777777">
        <w:tc>
          <w:tcPr>
            <w:tcW w:w="3408" w:type="dxa"/>
          </w:tcPr>
          <w:p w14:paraId="4E544DF7" w14:textId="77777777" w:rsidR="00FF2FEA" w:rsidRPr="001D7C19" w:rsidRDefault="007E1D75" w:rsidP="005E4C6A">
            <w:pPr>
              <w:spacing w:line="360" w:lineRule="auto"/>
              <w:rPr>
                <w:rFonts w:cs="Times New Roman"/>
                <w:sz w:val="24"/>
                <w:szCs w:val="24"/>
              </w:rPr>
            </w:pPr>
            <w:r w:rsidRPr="001D7C19">
              <w:rPr>
                <w:rFonts w:cs="Times New Roman"/>
                <w:sz w:val="24"/>
                <w:szCs w:val="24"/>
              </w:rPr>
              <w:t>sleep</w:t>
            </w:r>
          </w:p>
        </w:tc>
        <w:tc>
          <w:tcPr>
            <w:tcW w:w="3408" w:type="dxa"/>
          </w:tcPr>
          <w:p w14:paraId="133FEE66" w14:textId="77777777" w:rsidR="00FF2FEA" w:rsidRPr="001D7C19" w:rsidRDefault="007E1D75" w:rsidP="005E4C6A">
            <w:pPr>
              <w:spacing w:line="360" w:lineRule="auto"/>
              <w:rPr>
                <w:rFonts w:cs="Times New Roman"/>
                <w:sz w:val="24"/>
                <w:szCs w:val="24"/>
              </w:rPr>
            </w:pPr>
            <w:r w:rsidRPr="001D7C19">
              <w:rPr>
                <w:rFonts w:cs="Times New Roman"/>
                <w:sz w:val="24"/>
                <w:szCs w:val="24"/>
              </w:rPr>
              <w:t>V</w:t>
            </w:r>
          </w:p>
        </w:tc>
        <w:tc>
          <w:tcPr>
            <w:tcW w:w="3408" w:type="dxa"/>
          </w:tcPr>
          <w:p w14:paraId="16A98797" w14:textId="77777777" w:rsidR="00FF2FEA" w:rsidRPr="001D7C19" w:rsidRDefault="007E1D75" w:rsidP="005E4C6A">
            <w:pPr>
              <w:spacing w:line="360" w:lineRule="auto"/>
              <w:rPr>
                <w:rFonts w:cs="Times New Roman"/>
                <w:sz w:val="24"/>
                <w:szCs w:val="24"/>
              </w:rPr>
            </w:pPr>
            <w:r w:rsidRPr="001D7C19">
              <w:rPr>
                <w:rFonts w:cs="Times New Roman"/>
                <w:sz w:val="24"/>
                <w:szCs w:val="24"/>
              </w:rPr>
              <w:t>experiencer/agent only; no direct object required</w:t>
            </w:r>
          </w:p>
        </w:tc>
      </w:tr>
      <w:tr w:rsidR="001D7C19" w:rsidRPr="001D7C19" w14:paraId="22BE19D6" w14:textId="77777777">
        <w:tc>
          <w:tcPr>
            <w:tcW w:w="3408" w:type="dxa"/>
          </w:tcPr>
          <w:p w14:paraId="61301CEE" w14:textId="77777777" w:rsidR="00FF2FEA" w:rsidRPr="001D7C19" w:rsidRDefault="007E1D75" w:rsidP="005E4C6A">
            <w:pPr>
              <w:spacing w:line="360" w:lineRule="auto"/>
              <w:rPr>
                <w:rFonts w:cs="Times New Roman"/>
                <w:sz w:val="24"/>
                <w:szCs w:val="24"/>
              </w:rPr>
            </w:pPr>
            <w:r w:rsidRPr="001D7C19">
              <w:rPr>
                <w:rFonts w:cs="Times New Roman"/>
                <w:sz w:val="24"/>
                <w:szCs w:val="24"/>
              </w:rPr>
              <w:t>put</w:t>
            </w:r>
          </w:p>
        </w:tc>
        <w:tc>
          <w:tcPr>
            <w:tcW w:w="3408" w:type="dxa"/>
          </w:tcPr>
          <w:p w14:paraId="0DD2C13D" w14:textId="77777777" w:rsidR="00FF2FEA" w:rsidRPr="001D7C19" w:rsidRDefault="007E1D75" w:rsidP="005E4C6A">
            <w:pPr>
              <w:spacing w:line="360" w:lineRule="auto"/>
              <w:rPr>
                <w:rFonts w:cs="Times New Roman"/>
                <w:sz w:val="24"/>
                <w:szCs w:val="24"/>
              </w:rPr>
            </w:pPr>
            <w:r w:rsidRPr="001D7C19">
              <w:rPr>
                <w:rFonts w:cs="Times New Roman"/>
                <w:sz w:val="24"/>
                <w:szCs w:val="24"/>
              </w:rPr>
              <w:t>V NP PP</w:t>
            </w:r>
          </w:p>
        </w:tc>
        <w:tc>
          <w:tcPr>
            <w:tcW w:w="3408" w:type="dxa"/>
          </w:tcPr>
          <w:p w14:paraId="694BF9E1" w14:textId="77777777" w:rsidR="00FF2FEA" w:rsidRPr="001D7C19" w:rsidRDefault="007E1D75" w:rsidP="005E4C6A">
            <w:pPr>
              <w:spacing w:line="360" w:lineRule="auto"/>
              <w:rPr>
                <w:rFonts w:cs="Times New Roman"/>
                <w:sz w:val="24"/>
                <w:szCs w:val="24"/>
              </w:rPr>
            </w:pPr>
            <w:r w:rsidRPr="001D7C19">
              <w:rPr>
                <w:rFonts w:cs="Times New Roman"/>
                <w:sz w:val="24"/>
                <w:szCs w:val="24"/>
              </w:rPr>
              <w:t>agent + object + location</w:t>
            </w:r>
          </w:p>
        </w:tc>
      </w:tr>
    </w:tbl>
    <w:p w14:paraId="71F1EC33"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2 Command 1 – Give the Book to John</w:t>
      </w:r>
    </w:p>
    <w:p w14:paraId="68FF48FA"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Verb: give</w:t>
      </w:r>
      <w:r w:rsidRPr="001D7C19">
        <w:rPr>
          <w:rFonts w:cs="Times New Roman"/>
          <w:sz w:val="24"/>
          <w:szCs w:val="24"/>
        </w:rPr>
        <w:br/>
        <w:t>Frame: V + NP + PP</w:t>
      </w:r>
      <w:r w:rsidRPr="001D7C19">
        <w:rPr>
          <w:rFonts w:cs="Times New Roman"/>
          <w:sz w:val="24"/>
          <w:szCs w:val="24"/>
        </w:rPr>
        <w:br/>
      </w:r>
      <w:r w:rsidRPr="001D7C19">
        <w:rPr>
          <w:rFonts w:cs="Times New Roman"/>
          <w:sz w:val="24"/>
          <w:szCs w:val="24"/>
        </w:rPr>
        <w:br/>
        <w:t>Agent     = implicit speaker/user</w:t>
      </w:r>
      <w:r w:rsidRPr="001D7C19">
        <w:rPr>
          <w:rFonts w:cs="Times New Roman"/>
          <w:sz w:val="24"/>
          <w:szCs w:val="24"/>
        </w:rPr>
        <w:br/>
        <w:t>Theme     = the book</w:t>
      </w:r>
      <w:r w:rsidRPr="001D7C19">
        <w:rPr>
          <w:rFonts w:cs="Times New Roman"/>
          <w:sz w:val="24"/>
          <w:szCs w:val="24"/>
        </w:rPr>
        <w:br/>
        <w:t>Recipient = John</w:t>
      </w:r>
    </w:p>
    <w:p w14:paraId="249F80C1" w14:textId="77777777" w:rsidR="00FF2FEA" w:rsidRPr="001D7C19" w:rsidRDefault="007E1D75" w:rsidP="005E4C6A">
      <w:pPr>
        <w:spacing w:line="360" w:lineRule="auto"/>
        <w:rPr>
          <w:rFonts w:cs="Times New Roman"/>
          <w:sz w:val="24"/>
          <w:szCs w:val="24"/>
        </w:rPr>
      </w:pPr>
      <w:r w:rsidRPr="001D7C19">
        <w:rPr>
          <w:rFonts w:cs="Times New Roman"/>
          <w:sz w:val="24"/>
          <w:szCs w:val="24"/>
        </w:rPr>
        <w:t>The prepositional phrase “to John” is important because it identifies the recipient. A parser using the give frame expects both an object and a recipient-related phrase.</w:t>
      </w:r>
    </w:p>
    <w:p w14:paraId="161B2F1A"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3 Command 2 – Sleep</w:t>
      </w:r>
    </w:p>
    <w:p w14:paraId="2BEABAC2"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Verb: sleep</w:t>
      </w:r>
      <w:r w:rsidRPr="001D7C19">
        <w:rPr>
          <w:rFonts w:cs="Times New Roman"/>
          <w:sz w:val="24"/>
          <w:szCs w:val="24"/>
        </w:rPr>
        <w:br/>
        <w:t>Frame: V</w:t>
      </w:r>
      <w:r w:rsidRPr="001D7C19">
        <w:rPr>
          <w:rFonts w:cs="Times New Roman"/>
          <w:sz w:val="24"/>
          <w:szCs w:val="24"/>
        </w:rPr>
        <w:br/>
      </w:r>
      <w:r w:rsidRPr="001D7C19">
        <w:rPr>
          <w:rFonts w:cs="Times New Roman"/>
          <w:sz w:val="24"/>
          <w:szCs w:val="24"/>
        </w:rPr>
        <w:br/>
        <w:t>No direct object is required.</w:t>
      </w:r>
    </w:p>
    <w:p w14:paraId="670B74CC" w14:textId="77777777" w:rsidR="00FF2FEA" w:rsidRPr="001D7C19" w:rsidRDefault="007E1D75" w:rsidP="005E4C6A">
      <w:pPr>
        <w:spacing w:line="360" w:lineRule="auto"/>
        <w:rPr>
          <w:rFonts w:cs="Times New Roman"/>
          <w:sz w:val="24"/>
          <w:szCs w:val="24"/>
        </w:rPr>
      </w:pPr>
      <w:r w:rsidRPr="001D7C19">
        <w:rPr>
          <w:rFonts w:cs="Times New Roman"/>
          <w:sz w:val="24"/>
          <w:szCs w:val="24"/>
        </w:rPr>
        <w:t>A system that incorrectly requires an object for every verb would reject this valid command. The sleep frame demonstrates why verbs cannot all be assigned the same argument structure.</w:t>
      </w:r>
    </w:p>
    <w:p w14:paraId="3D8CAB86"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4 Command 3 – Put the File on the Desk</w:t>
      </w:r>
    </w:p>
    <w:p w14:paraId="589CFF5B"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Verb: put</w:t>
      </w:r>
      <w:r w:rsidRPr="001D7C19">
        <w:rPr>
          <w:rFonts w:cs="Times New Roman"/>
          <w:sz w:val="24"/>
          <w:szCs w:val="24"/>
        </w:rPr>
        <w:br/>
        <w:t>Frame: V + NP + PP</w:t>
      </w:r>
      <w:r w:rsidRPr="001D7C19">
        <w:rPr>
          <w:rFonts w:cs="Times New Roman"/>
          <w:sz w:val="24"/>
          <w:szCs w:val="24"/>
        </w:rPr>
        <w:br/>
      </w:r>
      <w:r w:rsidRPr="001D7C19">
        <w:rPr>
          <w:rFonts w:cs="Times New Roman"/>
          <w:sz w:val="24"/>
          <w:szCs w:val="24"/>
        </w:rPr>
        <w:br/>
        <w:t>Agent    = implicit speaker/user</w:t>
      </w:r>
      <w:r w:rsidRPr="001D7C19">
        <w:rPr>
          <w:rFonts w:cs="Times New Roman"/>
          <w:sz w:val="24"/>
          <w:szCs w:val="24"/>
        </w:rPr>
        <w:br/>
      </w:r>
      <w:r w:rsidRPr="001D7C19">
        <w:rPr>
          <w:rFonts w:cs="Times New Roman"/>
          <w:sz w:val="24"/>
          <w:szCs w:val="24"/>
        </w:rPr>
        <w:lastRenderedPageBreak/>
        <w:t>Theme    = the file</w:t>
      </w:r>
      <w:r w:rsidRPr="001D7C19">
        <w:rPr>
          <w:rFonts w:cs="Times New Roman"/>
          <w:sz w:val="24"/>
          <w:szCs w:val="24"/>
        </w:rPr>
        <w:br/>
        <w:t>Location = on the desk</w:t>
      </w:r>
    </w:p>
    <w:p w14:paraId="19FD316F" w14:textId="77777777" w:rsidR="00FF2FEA" w:rsidRPr="001D7C19" w:rsidRDefault="007E1D75" w:rsidP="005E4C6A">
      <w:pPr>
        <w:spacing w:line="360" w:lineRule="auto"/>
        <w:rPr>
          <w:rFonts w:cs="Times New Roman"/>
          <w:sz w:val="24"/>
          <w:szCs w:val="24"/>
        </w:rPr>
      </w:pPr>
      <w:r w:rsidRPr="001D7C19">
        <w:rPr>
          <w:rFonts w:cs="Times New Roman"/>
          <w:sz w:val="24"/>
          <w:szCs w:val="24"/>
        </w:rPr>
        <w:t>The location phrase is required by the verb's argument structure in this use. “Put the file” is generally incomplete because the destination/location is an essential part of the event specification.</w:t>
      </w:r>
    </w:p>
    <w:p w14:paraId="215E2DF7"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5 Comparison</w:t>
      </w:r>
    </w:p>
    <w:tbl>
      <w:tblPr>
        <w:tblStyle w:val="TableGrid"/>
        <w:tblW w:w="0" w:type="auto"/>
        <w:tblLook w:val="04A0" w:firstRow="1" w:lastRow="0" w:firstColumn="1" w:lastColumn="0" w:noHBand="0" w:noVBand="1"/>
      </w:tblPr>
      <w:tblGrid>
        <w:gridCol w:w="3404"/>
        <w:gridCol w:w="3404"/>
        <w:gridCol w:w="3406"/>
      </w:tblGrid>
      <w:tr w:rsidR="001D7C19" w:rsidRPr="001D7C19" w14:paraId="11EC8D0B" w14:textId="77777777">
        <w:tc>
          <w:tcPr>
            <w:tcW w:w="3408" w:type="dxa"/>
          </w:tcPr>
          <w:p w14:paraId="351630E0" w14:textId="77777777" w:rsidR="00FF2FEA" w:rsidRPr="001D7C19" w:rsidRDefault="007E1D75" w:rsidP="005E4C6A">
            <w:pPr>
              <w:spacing w:line="360" w:lineRule="auto"/>
              <w:rPr>
                <w:rFonts w:cs="Times New Roman"/>
                <w:sz w:val="24"/>
                <w:szCs w:val="24"/>
              </w:rPr>
            </w:pPr>
            <w:r w:rsidRPr="001D7C19">
              <w:rPr>
                <w:rFonts w:cs="Times New Roman"/>
                <w:b/>
                <w:sz w:val="24"/>
                <w:szCs w:val="24"/>
              </w:rPr>
              <w:t>Command</w:t>
            </w:r>
          </w:p>
        </w:tc>
        <w:tc>
          <w:tcPr>
            <w:tcW w:w="3408" w:type="dxa"/>
          </w:tcPr>
          <w:p w14:paraId="2F5DDA8A" w14:textId="77777777" w:rsidR="00FF2FEA" w:rsidRPr="001D7C19" w:rsidRDefault="007E1D75" w:rsidP="005E4C6A">
            <w:pPr>
              <w:spacing w:line="360" w:lineRule="auto"/>
              <w:rPr>
                <w:rFonts w:cs="Times New Roman"/>
                <w:sz w:val="24"/>
                <w:szCs w:val="24"/>
              </w:rPr>
            </w:pPr>
            <w:r w:rsidRPr="001D7C19">
              <w:rPr>
                <w:rFonts w:cs="Times New Roman"/>
                <w:b/>
                <w:sz w:val="24"/>
                <w:szCs w:val="24"/>
              </w:rPr>
              <w:t>Required Structure</w:t>
            </w:r>
          </w:p>
        </w:tc>
        <w:tc>
          <w:tcPr>
            <w:tcW w:w="3408" w:type="dxa"/>
          </w:tcPr>
          <w:p w14:paraId="3E95BFD1" w14:textId="77777777" w:rsidR="00FF2FEA" w:rsidRPr="001D7C19" w:rsidRDefault="007E1D75" w:rsidP="005E4C6A">
            <w:pPr>
              <w:spacing w:line="360" w:lineRule="auto"/>
              <w:rPr>
                <w:rFonts w:cs="Times New Roman"/>
                <w:sz w:val="24"/>
                <w:szCs w:val="24"/>
              </w:rPr>
            </w:pPr>
            <w:r w:rsidRPr="001D7C19">
              <w:rPr>
                <w:rFonts w:cs="Times New Roman"/>
                <w:b/>
                <w:sz w:val="24"/>
                <w:szCs w:val="24"/>
              </w:rPr>
              <w:t>Semantic Roles</w:t>
            </w:r>
          </w:p>
        </w:tc>
      </w:tr>
      <w:tr w:rsidR="001D7C19" w:rsidRPr="001D7C19" w14:paraId="71F25F4C" w14:textId="77777777">
        <w:tc>
          <w:tcPr>
            <w:tcW w:w="3408" w:type="dxa"/>
          </w:tcPr>
          <w:p w14:paraId="3AEBA9DA" w14:textId="77777777" w:rsidR="00FF2FEA" w:rsidRPr="001D7C19" w:rsidRDefault="007E1D75" w:rsidP="005E4C6A">
            <w:pPr>
              <w:spacing w:line="360" w:lineRule="auto"/>
              <w:rPr>
                <w:rFonts w:cs="Times New Roman"/>
                <w:sz w:val="24"/>
                <w:szCs w:val="24"/>
              </w:rPr>
            </w:pPr>
            <w:r w:rsidRPr="001D7C19">
              <w:rPr>
                <w:rFonts w:cs="Times New Roman"/>
                <w:sz w:val="24"/>
                <w:szCs w:val="24"/>
              </w:rPr>
              <w:t>give the book to John</w:t>
            </w:r>
          </w:p>
        </w:tc>
        <w:tc>
          <w:tcPr>
            <w:tcW w:w="3408" w:type="dxa"/>
          </w:tcPr>
          <w:p w14:paraId="7DDFD547" w14:textId="77777777" w:rsidR="00FF2FEA" w:rsidRPr="001D7C19" w:rsidRDefault="007E1D75" w:rsidP="005E4C6A">
            <w:pPr>
              <w:spacing w:line="360" w:lineRule="auto"/>
              <w:rPr>
                <w:rFonts w:cs="Times New Roman"/>
                <w:sz w:val="24"/>
                <w:szCs w:val="24"/>
              </w:rPr>
            </w:pPr>
            <w:r w:rsidRPr="001D7C19">
              <w:rPr>
                <w:rFonts w:cs="Times New Roman"/>
                <w:sz w:val="24"/>
                <w:szCs w:val="24"/>
              </w:rPr>
              <w:t>V + NP + PP</w:t>
            </w:r>
          </w:p>
        </w:tc>
        <w:tc>
          <w:tcPr>
            <w:tcW w:w="3408" w:type="dxa"/>
          </w:tcPr>
          <w:p w14:paraId="0F05F0C5" w14:textId="77777777" w:rsidR="00FF2FEA" w:rsidRPr="001D7C19" w:rsidRDefault="007E1D75" w:rsidP="005E4C6A">
            <w:pPr>
              <w:spacing w:line="360" w:lineRule="auto"/>
              <w:rPr>
                <w:rFonts w:cs="Times New Roman"/>
                <w:sz w:val="24"/>
                <w:szCs w:val="24"/>
              </w:rPr>
            </w:pPr>
            <w:r w:rsidRPr="001D7C19">
              <w:rPr>
                <w:rFonts w:cs="Times New Roman"/>
                <w:sz w:val="24"/>
                <w:szCs w:val="24"/>
              </w:rPr>
              <w:t>Agent, Theme, Recipient</w:t>
            </w:r>
          </w:p>
        </w:tc>
      </w:tr>
      <w:tr w:rsidR="001D7C19" w:rsidRPr="001D7C19" w14:paraId="00B4FF95" w14:textId="77777777">
        <w:tc>
          <w:tcPr>
            <w:tcW w:w="3408" w:type="dxa"/>
          </w:tcPr>
          <w:p w14:paraId="7A3EED7A" w14:textId="77777777" w:rsidR="00FF2FEA" w:rsidRPr="001D7C19" w:rsidRDefault="007E1D75" w:rsidP="005E4C6A">
            <w:pPr>
              <w:spacing w:line="360" w:lineRule="auto"/>
              <w:rPr>
                <w:rFonts w:cs="Times New Roman"/>
                <w:sz w:val="24"/>
                <w:szCs w:val="24"/>
              </w:rPr>
            </w:pPr>
            <w:r w:rsidRPr="001D7C19">
              <w:rPr>
                <w:rFonts w:cs="Times New Roman"/>
                <w:sz w:val="24"/>
                <w:szCs w:val="24"/>
              </w:rPr>
              <w:t>sleep</w:t>
            </w:r>
          </w:p>
        </w:tc>
        <w:tc>
          <w:tcPr>
            <w:tcW w:w="3408" w:type="dxa"/>
          </w:tcPr>
          <w:p w14:paraId="5B295FB9" w14:textId="77777777" w:rsidR="00FF2FEA" w:rsidRPr="001D7C19" w:rsidRDefault="007E1D75" w:rsidP="005E4C6A">
            <w:pPr>
              <w:spacing w:line="360" w:lineRule="auto"/>
              <w:rPr>
                <w:rFonts w:cs="Times New Roman"/>
                <w:sz w:val="24"/>
                <w:szCs w:val="24"/>
              </w:rPr>
            </w:pPr>
            <w:r w:rsidRPr="001D7C19">
              <w:rPr>
                <w:rFonts w:cs="Times New Roman"/>
                <w:sz w:val="24"/>
                <w:szCs w:val="24"/>
              </w:rPr>
              <w:t>V</w:t>
            </w:r>
          </w:p>
        </w:tc>
        <w:tc>
          <w:tcPr>
            <w:tcW w:w="3408" w:type="dxa"/>
          </w:tcPr>
          <w:p w14:paraId="5D4A2687" w14:textId="77777777" w:rsidR="00FF2FEA" w:rsidRPr="001D7C19" w:rsidRDefault="007E1D75" w:rsidP="005E4C6A">
            <w:pPr>
              <w:spacing w:line="360" w:lineRule="auto"/>
              <w:rPr>
                <w:rFonts w:cs="Times New Roman"/>
                <w:sz w:val="24"/>
                <w:szCs w:val="24"/>
              </w:rPr>
            </w:pPr>
            <w:r w:rsidRPr="001D7C19">
              <w:rPr>
                <w:rFonts w:cs="Times New Roman"/>
                <w:sz w:val="24"/>
                <w:szCs w:val="24"/>
              </w:rPr>
              <w:t>Agent/Experiencer</w:t>
            </w:r>
          </w:p>
        </w:tc>
      </w:tr>
      <w:tr w:rsidR="001D7C19" w:rsidRPr="001D7C19" w14:paraId="64E479BE" w14:textId="77777777">
        <w:tc>
          <w:tcPr>
            <w:tcW w:w="3408" w:type="dxa"/>
          </w:tcPr>
          <w:p w14:paraId="3ABDB83E" w14:textId="77777777" w:rsidR="00FF2FEA" w:rsidRPr="001D7C19" w:rsidRDefault="007E1D75" w:rsidP="005E4C6A">
            <w:pPr>
              <w:spacing w:line="360" w:lineRule="auto"/>
              <w:rPr>
                <w:rFonts w:cs="Times New Roman"/>
                <w:sz w:val="24"/>
                <w:szCs w:val="24"/>
              </w:rPr>
            </w:pPr>
            <w:r w:rsidRPr="001D7C19">
              <w:rPr>
                <w:rFonts w:cs="Times New Roman"/>
                <w:sz w:val="24"/>
                <w:szCs w:val="24"/>
              </w:rPr>
              <w:t>put the file on the desk</w:t>
            </w:r>
          </w:p>
        </w:tc>
        <w:tc>
          <w:tcPr>
            <w:tcW w:w="3408" w:type="dxa"/>
          </w:tcPr>
          <w:p w14:paraId="1B51F672" w14:textId="77777777" w:rsidR="00FF2FEA" w:rsidRPr="001D7C19" w:rsidRDefault="007E1D75" w:rsidP="005E4C6A">
            <w:pPr>
              <w:spacing w:line="360" w:lineRule="auto"/>
              <w:rPr>
                <w:rFonts w:cs="Times New Roman"/>
                <w:sz w:val="24"/>
                <w:szCs w:val="24"/>
              </w:rPr>
            </w:pPr>
            <w:r w:rsidRPr="001D7C19">
              <w:rPr>
                <w:rFonts w:cs="Times New Roman"/>
                <w:sz w:val="24"/>
                <w:szCs w:val="24"/>
              </w:rPr>
              <w:t>V + NP + PP</w:t>
            </w:r>
          </w:p>
        </w:tc>
        <w:tc>
          <w:tcPr>
            <w:tcW w:w="3408" w:type="dxa"/>
          </w:tcPr>
          <w:p w14:paraId="32684324" w14:textId="77777777" w:rsidR="00FF2FEA" w:rsidRPr="001D7C19" w:rsidRDefault="007E1D75" w:rsidP="005E4C6A">
            <w:pPr>
              <w:spacing w:line="360" w:lineRule="auto"/>
              <w:rPr>
                <w:rFonts w:cs="Times New Roman"/>
                <w:sz w:val="24"/>
                <w:szCs w:val="24"/>
              </w:rPr>
            </w:pPr>
            <w:r w:rsidRPr="001D7C19">
              <w:rPr>
                <w:rFonts w:cs="Times New Roman"/>
                <w:sz w:val="24"/>
                <w:szCs w:val="24"/>
              </w:rPr>
              <w:t>Agent, Theme, Location</w:t>
            </w:r>
          </w:p>
        </w:tc>
      </w:tr>
    </w:tbl>
    <w:p w14:paraId="2C1F5AAC"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7.6 Importance for Semantic Analysis</w:t>
      </w:r>
    </w:p>
    <w:p w14:paraId="49E63A7F"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Prevents invalid argument structures from being accepted.</w:t>
      </w:r>
    </w:p>
    <w:p w14:paraId="205EF4F4"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Helps distinguish verbs that require different numbers and types of complements.</w:t>
      </w:r>
    </w:p>
    <w:p w14:paraId="75E7EDCF"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Supports semantic-role assignment such as Agent, Theme, Recipient and Location.</w:t>
      </w:r>
    </w:p>
    <w:p w14:paraId="5D9B0EBD"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Improves interpretation of voice-assistant commands.</w:t>
      </w:r>
    </w:p>
    <w:p w14:paraId="20916245"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Allows the system to detect missing information and ask clarification questions.</w:t>
      </w:r>
    </w:p>
    <w:p w14:paraId="0473C357"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Supports mapping from language to structured actions.</w:t>
      </w:r>
    </w:p>
    <w:p w14:paraId="6819A503"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7 Recommended Architecture</w:t>
      </w:r>
    </w:p>
    <w:p w14:paraId="3ADC5E13"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Voice Command</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Speech Recognition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Verb Identification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Subcategorization Frame Lookup</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Argument Detection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r>
      <w:r w:rsidRPr="001D7C19">
        <w:rPr>
          <w:rFonts w:cs="Times New Roman"/>
          <w:sz w:val="24"/>
          <w:szCs w:val="24"/>
        </w:rPr>
        <w:lastRenderedPageBreak/>
        <w:t>Semantic Role Assignment</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Frame Validation</w:t>
      </w:r>
      <w:r w:rsidRPr="001D7C19">
        <w:rPr>
          <w:rFonts w:cs="Times New Roman"/>
          <w:sz w:val="24"/>
          <w:szCs w:val="24"/>
        </w:rPr>
        <w:br/>
        <w:t xml:space="preserve">     |</w:t>
      </w:r>
      <w:r w:rsidRPr="001D7C19">
        <w:rPr>
          <w:rFonts w:cs="Times New Roman"/>
          <w:sz w:val="24"/>
          <w:szCs w:val="24"/>
        </w:rPr>
        <w:br/>
        <w:t xml:space="preserve">     +---- Missing required argument ---&gt; Clarification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Structured Action</w:t>
      </w:r>
    </w:p>
    <w:p w14:paraId="3311CDA7" w14:textId="77777777" w:rsidR="00FF2FEA" w:rsidRPr="001D7C19" w:rsidRDefault="007E1D75" w:rsidP="005E4C6A">
      <w:pPr>
        <w:spacing w:line="360" w:lineRule="auto"/>
        <w:rPr>
          <w:rFonts w:cs="Times New Roman"/>
          <w:sz w:val="24"/>
          <w:szCs w:val="24"/>
        </w:rPr>
      </w:pPr>
      <w:r w:rsidRPr="001D7C19">
        <w:rPr>
          <w:rFonts w:cs="Times New Roman"/>
          <w:sz w:val="24"/>
          <w:szCs w:val="24"/>
        </w:rPr>
        <w:t>For example, if a user says “put the file,” the system can detect that the put frame expects a location and ask, “Where should I put the file?” This is more reliable than treating all verbs as if they accept the same syntactic pattern.</w:t>
      </w:r>
    </w:p>
    <w:p w14:paraId="4D0B55D6" w14:textId="77777777" w:rsidR="00FF2FEA" w:rsidRPr="001D7C19" w:rsidRDefault="007E1D75" w:rsidP="005E4C6A">
      <w:pPr>
        <w:pStyle w:val="Heading1"/>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Overall Comparative Analysis</w:t>
      </w:r>
    </w:p>
    <w:tbl>
      <w:tblPr>
        <w:tblStyle w:val="TableGrid"/>
        <w:tblW w:w="0" w:type="auto"/>
        <w:tblLook w:val="04A0" w:firstRow="1" w:lastRow="0" w:firstColumn="1" w:lastColumn="0" w:noHBand="0" w:noVBand="1"/>
      </w:tblPr>
      <w:tblGrid>
        <w:gridCol w:w="2548"/>
        <w:gridCol w:w="2553"/>
        <w:gridCol w:w="2562"/>
        <w:gridCol w:w="2551"/>
      </w:tblGrid>
      <w:tr w:rsidR="001D7C19" w:rsidRPr="001D7C19" w14:paraId="03655BE4" w14:textId="77777777">
        <w:tc>
          <w:tcPr>
            <w:tcW w:w="2556" w:type="dxa"/>
          </w:tcPr>
          <w:p w14:paraId="46E8C83C" w14:textId="77777777" w:rsidR="00FF2FEA" w:rsidRPr="001D7C19" w:rsidRDefault="007E1D75" w:rsidP="005E4C6A">
            <w:pPr>
              <w:spacing w:line="360" w:lineRule="auto"/>
              <w:rPr>
                <w:rFonts w:cs="Times New Roman"/>
                <w:sz w:val="24"/>
                <w:szCs w:val="24"/>
              </w:rPr>
            </w:pPr>
            <w:r w:rsidRPr="001D7C19">
              <w:rPr>
                <w:rFonts w:cs="Times New Roman"/>
                <w:b/>
                <w:sz w:val="24"/>
                <w:szCs w:val="24"/>
              </w:rPr>
              <w:t>Question</w:t>
            </w:r>
          </w:p>
        </w:tc>
        <w:tc>
          <w:tcPr>
            <w:tcW w:w="2556" w:type="dxa"/>
          </w:tcPr>
          <w:p w14:paraId="6B56894D" w14:textId="77777777" w:rsidR="00FF2FEA" w:rsidRPr="001D7C19" w:rsidRDefault="007E1D75" w:rsidP="005E4C6A">
            <w:pPr>
              <w:spacing w:line="360" w:lineRule="auto"/>
              <w:rPr>
                <w:rFonts w:cs="Times New Roman"/>
                <w:sz w:val="24"/>
                <w:szCs w:val="24"/>
              </w:rPr>
            </w:pPr>
            <w:r w:rsidRPr="001D7C19">
              <w:rPr>
                <w:rFonts w:cs="Times New Roman"/>
                <w:b/>
                <w:sz w:val="24"/>
                <w:szCs w:val="24"/>
              </w:rPr>
              <w:t>Alternatives</w:t>
            </w:r>
          </w:p>
        </w:tc>
        <w:tc>
          <w:tcPr>
            <w:tcW w:w="2556" w:type="dxa"/>
          </w:tcPr>
          <w:p w14:paraId="71DE3133" w14:textId="77777777" w:rsidR="00FF2FEA" w:rsidRPr="001D7C19" w:rsidRDefault="007E1D75" w:rsidP="005E4C6A">
            <w:pPr>
              <w:spacing w:line="360" w:lineRule="auto"/>
              <w:rPr>
                <w:rFonts w:cs="Times New Roman"/>
                <w:sz w:val="24"/>
                <w:szCs w:val="24"/>
              </w:rPr>
            </w:pPr>
            <w:r w:rsidRPr="001D7C19">
              <w:rPr>
                <w:rFonts w:cs="Times New Roman"/>
                <w:b/>
                <w:sz w:val="24"/>
                <w:szCs w:val="24"/>
              </w:rPr>
              <w:t>Preferred Approach</w:t>
            </w:r>
          </w:p>
        </w:tc>
        <w:tc>
          <w:tcPr>
            <w:tcW w:w="2556" w:type="dxa"/>
          </w:tcPr>
          <w:p w14:paraId="741276D2" w14:textId="77777777" w:rsidR="00FF2FEA" w:rsidRPr="001D7C19" w:rsidRDefault="007E1D75" w:rsidP="005E4C6A">
            <w:pPr>
              <w:spacing w:line="360" w:lineRule="auto"/>
              <w:rPr>
                <w:rFonts w:cs="Times New Roman"/>
                <w:sz w:val="24"/>
                <w:szCs w:val="24"/>
              </w:rPr>
            </w:pPr>
            <w:r w:rsidRPr="001D7C19">
              <w:rPr>
                <w:rFonts w:cs="Times New Roman"/>
                <w:b/>
                <w:sz w:val="24"/>
                <w:szCs w:val="24"/>
              </w:rPr>
              <w:t>Reason</w:t>
            </w:r>
          </w:p>
        </w:tc>
      </w:tr>
      <w:tr w:rsidR="001D7C19" w:rsidRPr="001D7C19" w14:paraId="18B9384A" w14:textId="77777777">
        <w:tc>
          <w:tcPr>
            <w:tcW w:w="2556" w:type="dxa"/>
          </w:tcPr>
          <w:p w14:paraId="6282E835" w14:textId="77777777" w:rsidR="00FF2FEA" w:rsidRPr="001D7C19" w:rsidRDefault="007E1D75" w:rsidP="005E4C6A">
            <w:pPr>
              <w:spacing w:line="360" w:lineRule="auto"/>
              <w:rPr>
                <w:rFonts w:cs="Times New Roman"/>
                <w:sz w:val="24"/>
                <w:szCs w:val="24"/>
              </w:rPr>
            </w:pPr>
            <w:r w:rsidRPr="001D7C19">
              <w:rPr>
                <w:rFonts w:cs="Times New Roman"/>
                <w:sz w:val="24"/>
                <w:szCs w:val="24"/>
              </w:rPr>
              <w:t>Q1</w:t>
            </w:r>
          </w:p>
        </w:tc>
        <w:tc>
          <w:tcPr>
            <w:tcW w:w="2556" w:type="dxa"/>
          </w:tcPr>
          <w:p w14:paraId="531323CD" w14:textId="77777777" w:rsidR="00FF2FEA" w:rsidRPr="001D7C19" w:rsidRDefault="007E1D75" w:rsidP="005E4C6A">
            <w:pPr>
              <w:spacing w:line="360" w:lineRule="auto"/>
              <w:rPr>
                <w:rFonts w:cs="Times New Roman"/>
                <w:sz w:val="24"/>
                <w:szCs w:val="24"/>
              </w:rPr>
            </w:pPr>
            <w:r w:rsidRPr="001D7C19">
              <w:rPr>
                <w:rFonts w:cs="Times New Roman"/>
                <w:sz w:val="24"/>
                <w:szCs w:val="24"/>
              </w:rPr>
              <w:t>Constituency vs Dependency</w:t>
            </w:r>
          </w:p>
        </w:tc>
        <w:tc>
          <w:tcPr>
            <w:tcW w:w="2556" w:type="dxa"/>
          </w:tcPr>
          <w:p w14:paraId="2051548E"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Dependency for relation extraction</w:t>
            </w:r>
          </w:p>
        </w:tc>
        <w:tc>
          <w:tcPr>
            <w:tcW w:w="2556" w:type="dxa"/>
          </w:tcPr>
          <w:p w14:paraId="6B258055" w14:textId="77777777" w:rsidR="00FF2FEA" w:rsidRPr="001D7C19" w:rsidRDefault="007E1D75" w:rsidP="005E4C6A">
            <w:pPr>
              <w:spacing w:line="360" w:lineRule="auto"/>
              <w:rPr>
                <w:rFonts w:cs="Times New Roman"/>
                <w:sz w:val="24"/>
                <w:szCs w:val="24"/>
              </w:rPr>
            </w:pPr>
            <w:r w:rsidRPr="001D7C19">
              <w:rPr>
                <w:rFonts w:cs="Times New Roman"/>
                <w:sz w:val="24"/>
                <w:szCs w:val="24"/>
              </w:rPr>
              <w:t>Direct word-to-word grammatical relations are useful for conversational meaning extraction</w:t>
            </w:r>
          </w:p>
        </w:tc>
      </w:tr>
      <w:tr w:rsidR="001D7C19" w:rsidRPr="001D7C19" w14:paraId="100DEAC0" w14:textId="77777777">
        <w:tc>
          <w:tcPr>
            <w:tcW w:w="2556" w:type="dxa"/>
          </w:tcPr>
          <w:p w14:paraId="14B128A8" w14:textId="77777777" w:rsidR="00FF2FEA" w:rsidRPr="001D7C19" w:rsidRDefault="007E1D75" w:rsidP="005E4C6A">
            <w:pPr>
              <w:spacing w:line="360" w:lineRule="auto"/>
              <w:rPr>
                <w:rFonts w:cs="Times New Roman"/>
                <w:sz w:val="24"/>
                <w:szCs w:val="24"/>
              </w:rPr>
            </w:pPr>
            <w:r w:rsidRPr="001D7C19">
              <w:rPr>
                <w:rFonts w:cs="Times New Roman"/>
                <w:sz w:val="24"/>
                <w:szCs w:val="24"/>
              </w:rPr>
              <w:t>Q2</w:t>
            </w:r>
          </w:p>
        </w:tc>
        <w:tc>
          <w:tcPr>
            <w:tcW w:w="2556" w:type="dxa"/>
          </w:tcPr>
          <w:p w14:paraId="6B716A3A" w14:textId="77777777" w:rsidR="00FF2FEA" w:rsidRPr="001D7C19" w:rsidRDefault="007E1D75" w:rsidP="005E4C6A">
            <w:pPr>
              <w:spacing w:line="360" w:lineRule="auto"/>
              <w:rPr>
                <w:rFonts w:cs="Times New Roman"/>
                <w:sz w:val="24"/>
                <w:szCs w:val="24"/>
              </w:rPr>
            </w:pPr>
            <w:r w:rsidRPr="001D7C19">
              <w:rPr>
                <w:rFonts w:cs="Times New Roman"/>
                <w:sz w:val="24"/>
                <w:szCs w:val="24"/>
              </w:rPr>
              <w:t>Top-down vs Earley</w:t>
            </w:r>
          </w:p>
        </w:tc>
        <w:tc>
          <w:tcPr>
            <w:tcW w:w="2556" w:type="dxa"/>
          </w:tcPr>
          <w:p w14:paraId="790531EC" w14:textId="77777777" w:rsidR="00FF2FEA" w:rsidRPr="001D7C19" w:rsidRDefault="007E1D75" w:rsidP="005E4C6A">
            <w:pPr>
              <w:spacing w:line="360" w:lineRule="auto"/>
              <w:rPr>
                <w:rFonts w:cs="Times New Roman"/>
                <w:sz w:val="24"/>
                <w:szCs w:val="24"/>
              </w:rPr>
            </w:pPr>
            <w:r w:rsidRPr="001D7C19">
              <w:rPr>
                <w:rFonts w:cs="Times New Roman"/>
                <w:sz w:val="24"/>
                <w:szCs w:val="24"/>
              </w:rPr>
              <w:t>Earley</w:t>
            </w:r>
          </w:p>
        </w:tc>
        <w:tc>
          <w:tcPr>
            <w:tcW w:w="2556" w:type="dxa"/>
          </w:tcPr>
          <w:p w14:paraId="57591881" w14:textId="77777777" w:rsidR="00FF2FEA" w:rsidRPr="001D7C19" w:rsidRDefault="007E1D75" w:rsidP="005E4C6A">
            <w:pPr>
              <w:spacing w:line="360" w:lineRule="auto"/>
              <w:rPr>
                <w:rFonts w:cs="Times New Roman"/>
                <w:sz w:val="24"/>
                <w:szCs w:val="24"/>
              </w:rPr>
            </w:pPr>
            <w:r w:rsidRPr="001D7C19">
              <w:rPr>
                <w:rFonts w:cs="Times New Roman"/>
                <w:sz w:val="24"/>
                <w:szCs w:val="24"/>
              </w:rPr>
              <w:t>Handles incomplete and ambiguous input using chart states</w:t>
            </w:r>
          </w:p>
        </w:tc>
      </w:tr>
      <w:tr w:rsidR="001D7C19" w:rsidRPr="001D7C19" w14:paraId="394A12C8" w14:textId="77777777">
        <w:tc>
          <w:tcPr>
            <w:tcW w:w="2556" w:type="dxa"/>
          </w:tcPr>
          <w:p w14:paraId="00F39215" w14:textId="77777777" w:rsidR="00FF2FEA" w:rsidRPr="001D7C19" w:rsidRDefault="007E1D75" w:rsidP="005E4C6A">
            <w:pPr>
              <w:spacing w:line="360" w:lineRule="auto"/>
              <w:rPr>
                <w:rFonts w:cs="Times New Roman"/>
                <w:sz w:val="24"/>
                <w:szCs w:val="24"/>
              </w:rPr>
            </w:pPr>
            <w:r w:rsidRPr="001D7C19">
              <w:rPr>
                <w:rFonts w:cs="Times New Roman"/>
                <w:sz w:val="24"/>
                <w:szCs w:val="24"/>
              </w:rPr>
              <w:t>Q3</w:t>
            </w:r>
          </w:p>
        </w:tc>
        <w:tc>
          <w:tcPr>
            <w:tcW w:w="2556" w:type="dxa"/>
          </w:tcPr>
          <w:p w14:paraId="1B37EA4D" w14:textId="77777777" w:rsidR="00FF2FEA" w:rsidRPr="001D7C19" w:rsidRDefault="007E1D75" w:rsidP="005E4C6A">
            <w:pPr>
              <w:spacing w:line="360" w:lineRule="auto"/>
              <w:rPr>
                <w:rFonts w:cs="Times New Roman"/>
                <w:sz w:val="24"/>
                <w:szCs w:val="24"/>
              </w:rPr>
            </w:pPr>
            <w:r w:rsidRPr="001D7C19">
              <w:rPr>
                <w:rFonts w:cs="Times New Roman"/>
                <w:sz w:val="24"/>
                <w:szCs w:val="24"/>
              </w:rPr>
              <w:t>CFG vs PCFG vs Neural</w:t>
            </w:r>
          </w:p>
        </w:tc>
        <w:tc>
          <w:tcPr>
            <w:tcW w:w="2556" w:type="dxa"/>
          </w:tcPr>
          <w:p w14:paraId="4B244811" w14:textId="77777777" w:rsidR="00FF2FEA" w:rsidRPr="001D7C19" w:rsidRDefault="007E1D75" w:rsidP="005E4C6A">
            <w:pPr>
              <w:spacing w:line="360" w:lineRule="auto"/>
              <w:rPr>
                <w:rFonts w:cs="Times New Roman"/>
                <w:sz w:val="24"/>
                <w:szCs w:val="24"/>
              </w:rPr>
            </w:pPr>
            <w:r w:rsidRPr="001D7C19">
              <w:rPr>
                <w:rFonts w:cs="Times New Roman"/>
                <w:sz w:val="24"/>
                <w:szCs w:val="24"/>
              </w:rPr>
              <w:t>PCFG for interpretability/accuracy balance</w:t>
            </w:r>
          </w:p>
        </w:tc>
        <w:tc>
          <w:tcPr>
            <w:tcW w:w="2556" w:type="dxa"/>
          </w:tcPr>
          <w:p w14:paraId="49ED8D14" w14:textId="77777777" w:rsidR="00FF2FEA" w:rsidRPr="001D7C19" w:rsidRDefault="007E1D75" w:rsidP="005E4C6A">
            <w:pPr>
              <w:spacing w:line="360" w:lineRule="auto"/>
              <w:rPr>
                <w:rFonts w:cs="Times New Roman"/>
                <w:sz w:val="24"/>
                <w:szCs w:val="24"/>
              </w:rPr>
            </w:pPr>
            <w:r w:rsidRPr="001D7C19">
              <w:rPr>
                <w:rFonts w:cs="Times New Roman"/>
                <w:sz w:val="24"/>
                <w:szCs w:val="24"/>
              </w:rPr>
              <w:t>Ranks alternatives while retaining explicit grammar structure</w:t>
            </w:r>
          </w:p>
        </w:tc>
      </w:tr>
      <w:tr w:rsidR="001D7C19" w:rsidRPr="001D7C19" w14:paraId="012CE62A" w14:textId="77777777">
        <w:tc>
          <w:tcPr>
            <w:tcW w:w="2556" w:type="dxa"/>
          </w:tcPr>
          <w:p w14:paraId="69BF4650" w14:textId="77777777" w:rsidR="00FF2FEA" w:rsidRPr="001D7C19" w:rsidRDefault="007E1D75" w:rsidP="005E4C6A">
            <w:pPr>
              <w:spacing w:line="360" w:lineRule="auto"/>
              <w:rPr>
                <w:rFonts w:cs="Times New Roman"/>
                <w:sz w:val="24"/>
                <w:szCs w:val="24"/>
              </w:rPr>
            </w:pPr>
            <w:r w:rsidRPr="001D7C19">
              <w:rPr>
                <w:rFonts w:cs="Times New Roman"/>
                <w:sz w:val="24"/>
                <w:szCs w:val="24"/>
              </w:rPr>
              <w:t>Q4</w:t>
            </w:r>
          </w:p>
        </w:tc>
        <w:tc>
          <w:tcPr>
            <w:tcW w:w="2556" w:type="dxa"/>
          </w:tcPr>
          <w:p w14:paraId="69F96C16" w14:textId="77777777" w:rsidR="00FF2FEA" w:rsidRPr="001D7C19" w:rsidRDefault="007E1D75" w:rsidP="005E4C6A">
            <w:pPr>
              <w:spacing w:line="360" w:lineRule="auto"/>
              <w:rPr>
                <w:rFonts w:cs="Times New Roman"/>
                <w:sz w:val="24"/>
                <w:szCs w:val="24"/>
              </w:rPr>
            </w:pPr>
            <w:r w:rsidRPr="001D7C19">
              <w:rPr>
                <w:rFonts w:cs="Times New Roman"/>
                <w:sz w:val="24"/>
                <w:szCs w:val="24"/>
              </w:rPr>
              <w:t>CFG vs Feature Structures</w:t>
            </w:r>
          </w:p>
        </w:tc>
        <w:tc>
          <w:tcPr>
            <w:tcW w:w="2556" w:type="dxa"/>
          </w:tcPr>
          <w:p w14:paraId="20B47FF4" w14:textId="77777777" w:rsidR="00FF2FEA" w:rsidRPr="001D7C19" w:rsidRDefault="007E1D75" w:rsidP="005E4C6A">
            <w:pPr>
              <w:spacing w:line="360" w:lineRule="auto"/>
              <w:rPr>
                <w:rFonts w:cs="Times New Roman"/>
                <w:sz w:val="24"/>
                <w:szCs w:val="24"/>
              </w:rPr>
            </w:pPr>
            <w:r w:rsidRPr="001D7C19">
              <w:rPr>
                <w:rFonts w:cs="Times New Roman"/>
                <w:sz w:val="24"/>
                <w:szCs w:val="24"/>
              </w:rPr>
              <w:t>Feature Structures</w:t>
            </w:r>
          </w:p>
        </w:tc>
        <w:tc>
          <w:tcPr>
            <w:tcW w:w="2556" w:type="dxa"/>
          </w:tcPr>
          <w:p w14:paraId="479D8610" w14:textId="77777777" w:rsidR="00FF2FEA" w:rsidRPr="001D7C19" w:rsidRDefault="007E1D75" w:rsidP="005E4C6A">
            <w:pPr>
              <w:spacing w:line="360" w:lineRule="auto"/>
              <w:rPr>
                <w:rFonts w:cs="Times New Roman"/>
                <w:sz w:val="24"/>
                <w:szCs w:val="24"/>
              </w:rPr>
            </w:pPr>
            <w:r w:rsidRPr="001D7C19">
              <w:rPr>
                <w:rFonts w:cs="Times New Roman"/>
                <w:sz w:val="24"/>
                <w:szCs w:val="24"/>
              </w:rPr>
              <w:t>Enforces number, gender, tense and person constraints</w:t>
            </w:r>
          </w:p>
        </w:tc>
      </w:tr>
      <w:tr w:rsidR="001D7C19" w:rsidRPr="001D7C19" w14:paraId="3844681E" w14:textId="77777777">
        <w:tc>
          <w:tcPr>
            <w:tcW w:w="2556" w:type="dxa"/>
          </w:tcPr>
          <w:p w14:paraId="32867E46" w14:textId="77777777" w:rsidR="00FF2FEA" w:rsidRPr="001D7C19" w:rsidRDefault="007E1D75" w:rsidP="005E4C6A">
            <w:pPr>
              <w:spacing w:line="360" w:lineRule="auto"/>
              <w:rPr>
                <w:rFonts w:cs="Times New Roman"/>
                <w:sz w:val="24"/>
                <w:szCs w:val="24"/>
              </w:rPr>
            </w:pPr>
            <w:r w:rsidRPr="001D7C19">
              <w:rPr>
                <w:rFonts w:cs="Times New Roman"/>
                <w:sz w:val="24"/>
                <w:szCs w:val="24"/>
              </w:rPr>
              <w:t>Q5</w:t>
            </w:r>
          </w:p>
        </w:tc>
        <w:tc>
          <w:tcPr>
            <w:tcW w:w="2556" w:type="dxa"/>
          </w:tcPr>
          <w:p w14:paraId="6CA712ED" w14:textId="77777777" w:rsidR="00FF2FEA" w:rsidRPr="001D7C19" w:rsidRDefault="007E1D75" w:rsidP="005E4C6A">
            <w:pPr>
              <w:spacing w:line="360" w:lineRule="auto"/>
              <w:rPr>
                <w:rFonts w:cs="Times New Roman"/>
                <w:sz w:val="24"/>
                <w:szCs w:val="24"/>
              </w:rPr>
            </w:pPr>
            <w:r w:rsidRPr="001D7C19">
              <w:rPr>
                <w:rFonts w:cs="Times New Roman"/>
                <w:sz w:val="24"/>
                <w:szCs w:val="24"/>
              </w:rPr>
              <w:t>Generic verb parsing vs Subcategorization</w:t>
            </w:r>
          </w:p>
        </w:tc>
        <w:tc>
          <w:tcPr>
            <w:tcW w:w="2556" w:type="dxa"/>
          </w:tcPr>
          <w:p w14:paraId="608E0F16" w14:textId="77777777" w:rsidR="00FF2FEA" w:rsidRPr="001D7C19" w:rsidRDefault="007E1D75" w:rsidP="005E4C6A">
            <w:pPr>
              <w:spacing w:line="360" w:lineRule="auto"/>
              <w:rPr>
                <w:rFonts w:cs="Times New Roman"/>
                <w:sz w:val="24"/>
                <w:szCs w:val="24"/>
              </w:rPr>
            </w:pPr>
            <w:r w:rsidRPr="001D7C19">
              <w:rPr>
                <w:rFonts w:cs="Times New Roman"/>
                <w:sz w:val="24"/>
                <w:szCs w:val="24"/>
              </w:rPr>
              <w:t>Subcategorization frames</w:t>
            </w:r>
          </w:p>
        </w:tc>
        <w:tc>
          <w:tcPr>
            <w:tcW w:w="2556" w:type="dxa"/>
          </w:tcPr>
          <w:p w14:paraId="44E5A053" w14:textId="77777777" w:rsidR="00FF2FEA" w:rsidRPr="001D7C19" w:rsidRDefault="007E1D75" w:rsidP="005E4C6A">
            <w:pPr>
              <w:spacing w:line="360" w:lineRule="auto"/>
              <w:rPr>
                <w:rFonts w:cs="Times New Roman"/>
                <w:sz w:val="24"/>
                <w:szCs w:val="24"/>
              </w:rPr>
            </w:pPr>
            <w:r w:rsidRPr="001D7C19">
              <w:rPr>
                <w:rFonts w:cs="Times New Roman"/>
                <w:sz w:val="24"/>
                <w:szCs w:val="24"/>
              </w:rPr>
              <w:t>Encodes verb-specific argument requirements and semantic roles</w:t>
            </w:r>
          </w:p>
        </w:tc>
      </w:tr>
    </w:tbl>
    <w:p w14:paraId="335B2A2E" w14:textId="77777777" w:rsidR="00FF2FEA" w:rsidRPr="001D7C19" w:rsidRDefault="007E1D75" w:rsidP="005E4C6A">
      <w:pPr>
        <w:pStyle w:val="Heading1"/>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 xml:space="preserve"> Final Recommendations</w:t>
      </w:r>
    </w:p>
    <w:tbl>
      <w:tblPr>
        <w:tblStyle w:val="TableGrid"/>
        <w:tblW w:w="0" w:type="auto"/>
        <w:tblLook w:val="04A0" w:firstRow="1" w:lastRow="0" w:firstColumn="1" w:lastColumn="0" w:noHBand="0" w:noVBand="1"/>
      </w:tblPr>
      <w:tblGrid>
        <w:gridCol w:w="5107"/>
        <w:gridCol w:w="5107"/>
      </w:tblGrid>
      <w:tr w:rsidR="001D7C19" w:rsidRPr="001D7C19" w14:paraId="7FDF00D6" w14:textId="77777777">
        <w:tc>
          <w:tcPr>
            <w:tcW w:w="5112" w:type="dxa"/>
          </w:tcPr>
          <w:p w14:paraId="4B6DF409" w14:textId="77777777" w:rsidR="00FF2FEA" w:rsidRPr="001D7C19" w:rsidRDefault="007E1D75" w:rsidP="005E4C6A">
            <w:pPr>
              <w:spacing w:line="360" w:lineRule="auto"/>
              <w:rPr>
                <w:rFonts w:cs="Times New Roman"/>
                <w:sz w:val="24"/>
                <w:szCs w:val="24"/>
              </w:rPr>
            </w:pPr>
            <w:r w:rsidRPr="001D7C19">
              <w:rPr>
                <w:rFonts w:cs="Times New Roman"/>
                <w:b/>
                <w:sz w:val="24"/>
                <w:szCs w:val="24"/>
              </w:rPr>
              <w:t>Application Need</w:t>
            </w:r>
          </w:p>
        </w:tc>
        <w:tc>
          <w:tcPr>
            <w:tcW w:w="5112" w:type="dxa"/>
          </w:tcPr>
          <w:p w14:paraId="5437E87E" w14:textId="77777777" w:rsidR="00FF2FEA" w:rsidRPr="001D7C19" w:rsidRDefault="007E1D75" w:rsidP="005E4C6A">
            <w:pPr>
              <w:spacing w:line="360" w:lineRule="auto"/>
              <w:rPr>
                <w:rFonts w:cs="Times New Roman"/>
                <w:sz w:val="24"/>
                <w:szCs w:val="24"/>
              </w:rPr>
            </w:pPr>
            <w:r w:rsidRPr="001D7C19">
              <w:rPr>
                <w:rFonts w:cs="Times New Roman"/>
                <w:b/>
                <w:sz w:val="24"/>
                <w:szCs w:val="24"/>
              </w:rPr>
              <w:t>Recommended NLP Component</w:t>
            </w:r>
          </w:p>
        </w:tc>
      </w:tr>
      <w:tr w:rsidR="001D7C19" w:rsidRPr="001D7C19" w14:paraId="6CBD3E08" w14:textId="77777777">
        <w:tc>
          <w:tcPr>
            <w:tcW w:w="5112" w:type="dxa"/>
          </w:tcPr>
          <w:p w14:paraId="2930147E" w14:textId="77777777" w:rsidR="00FF2FEA" w:rsidRPr="001D7C19" w:rsidRDefault="007E1D75" w:rsidP="005E4C6A">
            <w:pPr>
              <w:spacing w:line="360" w:lineRule="auto"/>
              <w:rPr>
                <w:rFonts w:cs="Times New Roman"/>
                <w:sz w:val="24"/>
                <w:szCs w:val="24"/>
              </w:rPr>
            </w:pPr>
            <w:r w:rsidRPr="001D7C19">
              <w:rPr>
                <w:rFonts w:cs="Times New Roman"/>
                <w:sz w:val="24"/>
                <w:szCs w:val="24"/>
              </w:rPr>
              <w:t>Conversational relationship extraction</w:t>
            </w:r>
          </w:p>
        </w:tc>
        <w:tc>
          <w:tcPr>
            <w:tcW w:w="5112" w:type="dxa"/>
          </w:tcPr>
          <w:p w14:paraId="348EFE44"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Dependency parsing</w:t>
            </w:r>
          </w:p>
        </w:tc>
      </w:tr>
      <w:tr w:rsidR="001D7C19" w:rsidRPr="001D7C19" w14:paraId="14BEE41B" w14:textId="77777777">
        <w:tc>
          <w:tcPr>
            <w:tcW w:w="5112" w:type="dxa"/>
          </w:tcPr>
          <w:p w14:paraId="3301B61D" w14:textId="77777777" w:rsidR="00FF2FEA" w:rsidRPr="001D7C19" w:rsidRDefault="007E1D75" w:rsidP="005E4C6A">
            <w:pPr>
              <w:spacing w:line="360" w:lineRule="auto"/>
              <w:rPr>
                <w:rFonts w:cs="Times New Roman"/>
                <w:sz w:val="24"/>
                <w:szCs w:val="24"/>
              </w:rPr>
            </w:pPr>
            <w:r w:rsidRPr="001D7C19">
              <w:rPr>
                <w:rFonts w:cs="Times New Roman"/>
                <w:sz w:val="24"/>
                <w:szCs w:val="24"/>
              </w:rPr>
              <w:t>Incomplete interactive queries</w:t>
            </w:r>
          </w:p>
        </w:tc>
        <w:tc>
          <w:tcPr>
            <w:tcW w:w="5112" w:type="dxa"/>
          </w:tcPr>
          <w:p w14:paraId="63B43E17" w14:textId="77777777" w:rsidR="00FF2FEA" w:rsidRPr="001D7C19" w:rsidRDefault="007E1D75" w:rsidP="005E4C6A">
            <w:pPr>
              <w:spacing w:line="360" w:lineRule="auto"/>
              <w:rPr>
                <w:rFonts w:cs="Times New Roman"/>
                <w:sz w:val="24"/>
                <w:szCs w:val="24"/>
              </w:rPr>
            </w:pPr>
            <w:r w:rsidRPr="001D7C19">
              <w:rPr>
                <w:rFonts w:cs="Times New Roman"/>
                <w:sz w:val="24"/>
                <w:szCs w:val="24"/>
              </w:rPr>
              <w:t>Earley parsing</w:t>
            </w:r>
          </w:p>
        </w:tc>
      </w:tr>
      <w:tr w:rsidR="001D7C19" w:rsidRPr="001D7C19" w14:paraId="7D934709" w14:textId="77777777">
        <w:tc>
          <w:tcPr>
            <w:tcW w:w="5112" w:type="dxa"/>
          </w:tcPr>
          <w:p w14:paraId="7A419AEC" w14:textId="77777777" w:rsidR="00FF2FEA" w:rsidRPr="001D7C19" w:rsidRDefault="007E1D75" w:rsidP="005E4C6A">
            <w:pPr>
              <w:spacing w:line="360" w:lineRule="auto"/>
              <w:rPr>
                <w:rFonts w:cs="Times New Roman"/>
                <w:sz w:val="24"/>
                <w:szCs w:val="24"/>
              </w:rPr>
            </w:pPr>
            <w:r w:rsidRPr="001D7C19">
              <w:rPr>
                <w:rFonts w:cs="Times New Roman"/>
                <w:sz w:val="24"/>
                <w:szCs w:val="24"/>
              </w:rPr>
              <w:t>Interpretable ambiguity resolution</w:t>
            </w:r>
          </w:p>
        </w:tc>
        <w:tc>
          <w:tcPr>
            <w:tcW w:w="5112" w:type="dxa"/>
          </w:tcPr>
          <w:p w14:paraId="41E15C00" w14:textId="77777777" w:rsidR="00FF2FEA" w:rsidRPr="001D7C19" w:rsidRDefault="007E1D75" w:rsidP="005E4C6A">
            <w:pPr>
              <w:spacing w:line="360" w:lineRule="auto"/>
              <w:rPr>
                <w:rFonts w:cs="Times New Roman"/>
                <w:sz w:val="24"/>
                <w:szCs w:val="24"/>
              </w:rPr>
            </w:pPr>
            <w:r w:rsidRPr="001D7C19">
              <w:rPr>
                <w:rFonts w:cs="Times New Roman"/>
                <w:sz w:val="24"/>
                <w:szCs w:val="24"/>
              </w:rPr>
              <w:t>PCFG</w:t>
            </w:r>
          </w:p>
        </w:tc>
      </w:tr>
      <w:tr w:rsidR="001D7C19" w:rsidRPr="001D7C19" w14:paraId="319D53C9" w14:textId="77777777">
        <w:tc>
          <w:tcPr>
            <w:tcW w:w="5112" w:type="dxa"/>
          </w:tcPr>
          <w:p w14:paraId="161918B6" w14:textId="77777777" w:rsidR="00FF2FEA" w:rsidRPr="001D7C19" w:rsidRDefault="007E1D75" w:rsidP="005E4C6A">
            <w:pPr>
              <w:spacing w:line="360" w:lineRule="auto"/>
              <w:rPr>
                <w:rFonts w:cs="Times New Roman"/>
                <w:sz w:val="24"/>
                <w:szCs w:val="24"/>
              </w:rPr>
            </w:pPr>
            <w:r w:rsidRPr="001D7C19">
              <w:rPr>
                <w:rFonts w:cs="Times New Roman"/>
                <w:sz w:val="24"/>
                <w:szCs w:val="24"/>
              </w:rPr>
              <w:t>High-accuracy parsing with sufficient training data</w:t>
            </w:r>
          </w:p>
        </w:tc>
        <w:tc>
          <w:tcPr>
            <w:tcW w:w="5112" w:type="dxa"/>
          </w:tcPr>
          <w:p w14:paraId="5BD5BC15" w14:textId="77777777" w:rsidR="00FF2FEA" w:rsidRPr="001D7C19" w:rsidRDefault="007E1D75" w:rsidP="005E4C6A">
            <w:pPr>
              <w:spacing w:line="360" w:lineRule="auto"/>
              <w:rPr>
                <w:rFonts w:cs="Times New Roman"/>
                <w:sz w:val="24"/>
                <w:szCs w:val="24"/>
              </w:rPr>
            </w:pPr>
            <w:r w:rsidRPr="001D7C19">
              <w:rPr>
                <w:rFonts w:cs="Times New Roman"/>
                <w:sz w:val="24"/>
                <w:szCs w:val="24"/>
              </w:rPr>
              <w:t>Neural constituency parsing</w:t>
            </w:r>
          </w:p>
        </w:tc>
      </w:tr>
      <w:tr w:rsidR="001D7C19" w:rsidRPr="001D7C19" w14:paraId="73343B73" w14:textId="77777777">
        <w:tc>
          <w:tcPr>
            <w:tcW w:w="5112" w:type="dxa"/>
          </w:tcPr>
          <w:p w14:paraId="7BA41DE8" w14:textId="77777777" w:rsidR="00FF2FEA" w:rsidRPr="001D7C19" w:rsidRDefault="007E1D75" w:rsidP="005E4C6A">
            <w:pPr>
              <w:spacing w:line="360" w:lineRule="auto"/>
              <w:rPr>
                <w:rFonts w:cs="Times New Roman"/>
                <w:sz w:val="24"/>
                <w:szCs w:val="24"/>
              </w:rPr>
            </w:pPr>
            <w:r w:rsidRPr="001D7C19">
              <w:rPr>
                <w:rFonts w:cs="Times New Roman"/>
                <w:sz w:val="24"/>
                <w:szCs w:val="24"/>
              </w:rPr>
              <w:t>Multilingual grammatical constraints</w:t>
            </w:r>
          </w:p>
        </w:tc>
        <w:tc>
          <w:tcPr>
            <w:tcW w:w="5112" w:type="dxa"/>
          </w:tcPr>
          <w:p w14:paraId="621C4FF4" w14:textId="77777777" w:rsidR="00FF2FEA" w:rsidRPr="001D7C19" w:rsidRDefault="007E1D75" w:rsidP="005E4C6A">
            <w:pPr>
              <w:spacing w:line="360" w:lineRule="auto"/>
              <w:rPr>
                <w:rFonts w:cs="Times New Roman"/>
                <w:sz w:val="24"/>
                <w:szCs w:val="24"/>
              </w:rPr>
            </w:pPr>
            <w:r w:rsidRPr="001D7C19">
              <w:rPr>
                <w:rFonts w:cs="Times New Roman"/>
                <w:sz w:val="24"/>
                <w:szCs w:val="24"/>
              </w:rPr>
              <w:t>Feature structures</w:t>
            </w:r>
          </w:p>
        </w:tc>
      </w:tr>
      <w:tr w:rsidR="001D7C19" w:rsidRPr="001D7C19" w14:paraId="04DDF7DB" w14:textId="77777777">
        <w:tc>
          <w:tcPr>
            <w:tcW w:w="5112" w:type="dxa"/>
          </w:tcPr>
          <w:p w14:paraId="35D995A0"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Verb-specific command interpretation</w:t>
            </w:r>
          </w:p>
        </w:tc>
        <w:tc>
          <w:tcPr>
            <w:tcW w:w="5112" w:type="dxa"/>
          </w:tcPr>
          <w:p w14:paraId="774DF5DC"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Subcategorization frames</w:t>
            </w:r>
          </w:p>
        </w:tc>
      </w:tr>
    </w:tbl>
    <w:p w14:paraId="527A34A5"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production NLP system can combine these techniques rather than selecting only one. For example, an interactive assistant can use Earley parsing for partial syntax, feature structures for agreement, subcategorization frames for verb arguments, and dependency relations for semantic extraction.</w:t>
      </w:r>
    </w:p>
    <w:p w14:paraId="35427E9A"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11. Conclusion</w:t>
      </w:r>
    </w:p>
    <w:p w14:paraId="52FF998F"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The comparative analysis demonstrates that parsing decisions should be based on the requirements of the application rather than on definitions alone. Constituency and dependency parsing emphasize different structural relationships; Earley is better suited to incomplete and ambiguous input; PCFG provides a useful balance between explicit grammar and probabilistic ambiguity resolution; feature structures provide the grammatical constraints needed for multilingual processing; and subcategorization frames connect verbs with their valid argument structures.</w:t>
      </w:r>
    </w:p>
    <w:p w14:paraId="32B2E4F5"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The strongest engineering solution is therefore a layered parsing framework in which structural parsing, probabilistic ranking, linguistic constraints and semantic-role information complement one another.</w:t>
      </w:r>
    </w:p>
    <w:sectPr w:rsidR="00FF2FEA" w:rsidRPr="001D7C19"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E1C06" w14:textId="77777777" w:rsidR="00A8129C" w:rsidRDefault="00A8129C">
      <w:pPr>
        <w:spacing w:after="0" w:line="240" w:lineRule="auto"/>
      </w:pPr>
      <w:r>
        <w:separator/>
      </w:r>
    </w:p>
  </w:endnote>
  <w:endnote w:type="continuationSeparator" w:id="0">
    <w:p w14:paraId="2265C4E7" w14:textId="77777777" w:rsidR="00A8129C" w:rsidRDefault="00A812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DCD2D" w14:textId="77777777" w:rsidR="00A8129C" w:rsidRDefault="00A8129C">
      <w:pPr>
        <w:spacing w:after="0" w:line="240" w:lineRule="auto"/>
      </w:pPr>
      <w:r>
        <w:separator/>
      </w:r>
    </w:p>
  </w:footnote>
  <w:footnote w:type="continuationSeparator" w:id="0">
    <w:p w14:paraId="665D6808" w14:textId="77777777" w:rsidR="00A8129C" w:rsidRDefault="00A812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3E7FDE"/>
    <w:multiLevelType w:val="hybridMultilevel"/>
    <w:tmpl w:val="5AD07A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1D06ACA"/>
    <w:multiLevelType w:val="hybridMultilevel"/>
    <w:tmpl w:val="2C22A3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63C411D"/>
    <w:multiLevelType w:val="hybridMultilevel"/>
    <w:tmpl w:val="54F83A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31068627">
    <w:abstractNumId w:val="8"/>
  </w:num>
  <w:num w:numId="2" w16cid:durableId="1613902439">
    <w:abstractNumId w:val="6"/>
  </w:num>
  <w:num w:numId="3" w16cid:durableId="1629238954">
    <w:abstractNumId w:val="5"/>
  </w:num>
  <w:num w:numId="4" w16cid:durableId="364528076">
    <w:abstractNumId w:val="4"/>
  </w:num>
  <w:num w:numId="5" w16cid:durableId="1410076829">
    <w:abstractNumId w:val="7"/>
  </w:num>
  <w:num w:numId="6" w16cid:durableId="2045203780">
    <w:abstractNumId w:val="3"/>
  </w:num>
  <w:num w:numId="7" w16cid:durableId="766387470">
    <w:abstractNumId w:val="2"/>
  </w:num>
  <w:num w:numId="8" w16cid:durableId="604651191">
    <w:abstractNumId w:val="1"/>
  </w:num>
  <w:num w:numId="9" w16cid:durableId="2122455757">
    <w:abstractNumId w:val="0"/>
  </w:num>
  <w:num w:numId="10" w16cid:durableId="862132162">
    <w:abstractNumId w:val="12"/>
  </w:num>
  <w:num w:numId="11" w16cid:durableId="1442919459">
    <w:abstractNumId w:val="9"/>
  </w:num>
  <w:num w:numId="12" w16cid:durableId="533273040">
    <w:abstractNumId w:val="11"/>
  </w:num>
  <w:num w:numId="13" w16cid:durableId="2843151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C19"/>
    <w:rsid w:val="0029639D"/>
    <w:rsid w:val="00296E94"/>
    <w:rsid w:val="00326F90"/>
    <w:rsid w:val="00396246"/>
    <w:rsid w:val="005E4C6A"/>
    <w:rsid w:val="005F01D7"/>
    <w:rsid w:val="007251C4"/>
    <w:rsid w:val="007E1D75"/>
    <w:rsid w:val="00A8129C"/>
    <w:rsid w:val="00AA1D8D"/>
    <w:rsid w:val="00B320EC"/>
    <w:rsid w:val="00B32713"/>
    <w:rsid w:val="00B428EC"/>
    <w:rsid w:val="00B47730"/>
    <w:rsid w:val="00CB0664"/>
    <w:rsid w:val="00FC693F"/>
    <w:rsid w:val="00FF2F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35FFD"/>
  <w14:defaultImageDpi w14:val="300"/>
  <w15:docId w15:val="{A7C69DD3-6AF9-49F8-8BEB-D18EDF41E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870032">
      <w:bodyDiv w:val="1"/>
      <w:marLeft w:val="0"/>
      <w:marRight w:val="0"/>
      <w:marTop w:val="0"/>
      <w:marBottom w:val="0"/>
      <w:divBdr>
        <w:top w:val="none" w:sz="0" w:space="0" w:color="auto"/>
        <w:left w:val="none" w:sz="0" w:space="0" w:color="auto"/>
        <w:bottom w:val="none" w:sz="0" w:space="0" w:color="auto"/>
        <w:right w:val="none" w:sz="0" w:space="0" w:color="auto"/>
      </w:divBdr>
    </w:div>
    <w:div w:id="4674787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A04184-D0EA-46E3-B100-F721D926F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3169</Words>
  <Characters>18065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bujji babu</cp:lastModifiedBy>
  <cp:revision>2</cp:revision>
  <dcterms:created xsi:type="dcterms:W3CDTF">2026-09-07T18:25:00Z</dcterms:created>
  <dcterms:modified xsi:type="dcterms:W3CDTF">2026-09-07T18:25:00Z</dcterms:modified>
  <cp:category/>
</cp:coreProperties>
</file>
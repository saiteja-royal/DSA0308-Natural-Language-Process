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9752" w14:textId="77777777" w:rsidR="004D0DD0" w:rsidRDefault="004D0DD0" w:rsidP="004D0DD0">
      <w:pPr>
        <w:jc w:val="center"/>
      </w:pPr>
      <w:r>
        <w:rPr>
          <w:b/>
          <w:bCs/>
          <w:color w:val="1F4E79"/>
          <w:sz w:val="26"/>
          <w:szCs w:val="26"/>
        </w:rPr>
        <w:t>SIMATS ENGINEERING (SAVEETHA SCHOOL OF ENGINEERING)</w:t>
      </w:r>
    </w:p>
    <w:p w14:paraId="61C7D1AB" w14:textId="77777777" w:rsidR="004D0DD0" w:rsidRDefault="004D0DD0" w:rsidP="004D0DD0">
      <w:pPr>
        <w:jc w:val="center"/>
      </w:pPr>
      <w:r>
        <w:rPr>
          <w:b/>
          <w:bCs/>
          <w:color w:val="2E75B6"/>
        </w:rPr>
        <w:t>Department of Artificial Intelligence and Data Science</w:t>
      </w:r>
    </w:p>
    <w:p w14:paraId="49C385C1" w14:textId="77777777" w:rsidR="004D0DD0" w:rsidRPr="003C4028" w:rsidRDefault="004D0DD0" w:rsidP="004D0DD0">
      <w:pPr>
        <w:pBdr>
          <w:bottom w:val="single" w:sz="6" w:space="1" w:color="1F4E79"/>
        </w:pBdr>
        <w:spacing w:after="80"/>
        <w:jc w:val="center"/>
        <w:rPr>
          <w:b/>
          <w:bCs/>
          <w:color w:val="C00000"/>
          <w:sz w:val="24"/>
          <w:szCs w:val="24"/>
          <w:lang w:val="en-GB"/>
        </w:rPr>
      </w:pPr>
      <w:r>
        <w:rPr>
          <w:b/>
          <w:bCs/>
          <w:color w:val="C00000"/>
          <w:sz w:val="24"/>
          <w:szCs w:val="24"/>
        </w:rPr>
        <w:t>ASSESSMENT TOOL 2 – Case Study</w:t>
      </w:r>
    </w:p>
    <w:p w14:paraId="6CEF27E2" w14:textId="77777777" w:rsidR="004D0DD0" w:rsidRDefault="004D0DD0" w:rsidP="004D0DD0">
      <w:pPr>
        <w:pBdr>
          <w:bottom w:val="single" w:sz="6" w:space="1" w:color="1F4E79"/>
        </w:pBdr>
        <w:spacing w:after="80"/>
        <w:jc w:val="center"/>
      </w:pPr>
    </w:p>
    <w:p w14:paraId="2DDA0316"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D0DD0" w14:paraId="16E828FC"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B531BE" w14:textId="77777777" w:rsidR="004D0DD0" w:rsidRDefault="004D0DD0" w:rsidP="008B751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421C32" w14:textId="77777777" w:rsidR="004D0DD0" w:rsidRDefault="004D0DD0" w:rsidP="008B751C">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40594B" w14:textId="77777777" w:rsidR="004D0DD0" w:rsidRDefault="004D0DD0" w:rsidP="008B751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AE75C0" w14:textId="77777777" w:rsidR="004D0DD0" w:rsidRPr="00FC4149" w:rsidRDefault="004D0DD0" w:rsidP="008B751C">
            <w:pPr>
              <w:rPr>
                <w:sz w:val="18"/>
                <w:szCs w:val="18"/>
              </w:rPr>
            </w:pPr>
            <w:r>
              <w:rPr>
                <w:sz w:val="18"/>
                <w:szCs w:val="18"/>
              </w:rPr>
              <w:t>Natural Language Processing</w:t>
            </w:r>
          </w:p>
        </w:tc>
      </w:tr>
      <w:tr w:rsidR="004D0DD0" w14:paraId="34904A52"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79040A" w14:textId="77777777" w:rsidR="004D0DD0" w:rsidRDefault="004D0DD0" w:rsidP="008B751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CF230" w14:textId="77777777" w:rsidR="004D0DD0" w:rsidRDefault="004D0DD0" w:rsidP="008B751C">
            <w:r>
              <w:rPr>
                <w:sz w:val="18"/>
                <w:szCs w:val="18"/>
              </w:rPr>
              <w:t xml:space="preserve">CO3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03ED43" w14:textId="77777777" w:rsidR="004D0DD0" w:rsidRDefault="004D0DD0" w:rsidP="008B751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B1E44E" w14:textId="77777777" w:rsidR="004D0DD0" w:rsidRPr="003914F7" w:rsidRDefault="004D0DD0" w:rsidP="008B751C">
            <w:r>
              <w:rPr>
                <w:sz w:val="18"/>
                <w:szCs w:val="18"/>
              </w:rPr>
              <w:t>Assessment Tool 2 – Case Study</w:t>
            </w:r>
          </w:p>
        </w:tc>
      </w:tr>
      <w:tr w:rsidR="004D0DD0" w14:paraId="09E6EE9D"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7FF84B" w14:textId="77777777" w:rsidR="004D0DD0" w:rsidRDefault="004D0DD0" w:rsidP="008B751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51A2E" w14:textId="77777777" w:rsidR="004D0DD0" w:rsidRDefault="004D0DD0" w:rsidP="008B751C">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AA34BE" w14:textId="77777777" w:rsidR="004D0DD0" w:rsidRDefault="004D0DD0" w:rsidP="008B751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B65BA7" w14:textId="77777777" w:rsidR="004D0DD0" w:rsidRDefault="004D0DD0" w:rsidP="008B751C"/>
        </w:tc>
      </w:tr>
      <w:tr w:rsidR="004D0DD0" w14:paraId="4B5FB6C8"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5CA172" w14:textId="77777777" w:rsidR="004D0DD0" w:rsidRDefault="004D0DD0" w:rsidP="008B751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AA9D42" w14:textId="77777777" w:rsidR="004D0DD0" w:rsidRDefault="004D0DD0" w:rsidP="008B751C">
            <w:r w:rsidRPr="0017585F">
              <w:t>Apply N-gram models, smoothing techniques, part-of-speech tagging systems and to evaluate effective syntactic analysis</w:t>
            </w:r>
            <w:r>
              <w:t>. (BL-3)</w:t>
            </w:r>
          </w:p>
        </w:tc>
      </w:tr>
      <w:tr w:rsidR="004D0DD0" w14:paraId="28A05242"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F3ED46" w14:textId="77777777" w:rsidR="004D0DD0" w:rsidRDefault="004D0DD0" w:rsidP="008B751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E26F5E" w14:textId="7DBFA00F" w:rsidR="004D0DD0" w:rsidRDefault="00E02A3D" w:rsidP="008B751C">
            <w:r>
              <w:t>Malavathu Saiteja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D75A4B" w14:textId="77777777" w:rsidR="004D0DD0" w:rsidRDefault="004D0DD0" w:rsidP="008B751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AFAD84" w14:textId="5A8D6BC1" w:rsidR="004D0DD0" w:rsidRDefault="004D0DD0" w:rsidP="008B751C">
            <w:r>
              <w:t>1924</w:t>
            </w:r>
            <w:r w:rsidR="00E02A3D">
              <w:t>24034</w:t>
            </w:r>
          </w:p>
        </w:tc>
      </w:tr>
      <w:tr w:rsidR="004D0DD0" w14:paraId="497D80CE"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807563" w14:textId="77777777" w:rsidR="004D0DD0" w:rsidRDefault="004D0DD0" w:rsidP="008B751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24256A" w14:textId="7CB1F23B" w:rsidR="004D0DD0" w:rsidRDefault="004D0DD0" w:rsidP="008B751C">
            <w:r>
              <w:t>AI</w:t>
            </w:r>
            <w:r w:rsidR="00E02A3D">
              <w:t>&amp;DS</w:t>
            </w:r>
            <w:r>
              <w:t xml:space="preserve"> / </w:t>
            </w:r>
            <w:r w:rsidR="00E02A3D">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BC342A" w14:textId="77777777" w:rsidR="004D0DD0" w:rsidRDefault="004D0DD0" w:rsidP="008B751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2A153C" w14:textId="77777777" w:rsidR="004D0DD0" w:rsidRDefault="004D0DD0" w:rsidP="008B751C">
            <w:r>
              <w:t>27/08/2026</w:t>
            </w:r>
          </w:p>
        </w:tc>
      </w:tr>
    </w:tbl>
    <w:p w14:paraId="6EC328CA"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1CFDA87E"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000B1F0" w14:textId="77777777" w:rsidR="004D0DD0" w:rsidRDefault="004D0DD0" w:rsidP="008B751C">
            <w:r>
              <w:rPr>
                <w:b/>
                <w:bCs/>
                <w:color w:val="C00000"/>
              </w:rPr>
              <w:t>Code of Conduct</w:t>
            </w:r>
          </w:p>
          <w:p w14:paraId="45B71509" w14:textId="4A8D1ADE" w:rsidR="004D0DD0" w:rsidRDefault="004D0DD0" w:rsidP="008B751C">
            <w:pPr>
              <w:spacing w:after="60"/>
            </w:pPr>
            <w:r>
              <w:rPr>
                <w:i/>
                <w:iCs/>
                <w:sz w:val="18"/>
                <w:szCs w:val="18"/>
              </w:rPr>
              <w:t xml:space="preserve">I </w:t>
            </w:r>
            <w:r w:rsidR="00E02A3D">
              <w:rPr>
                <w:i/>
                <w:iCs/>
                <w:sz w:val="18"/>
                <w:szCs w:val="18"/>
              </w:rPr>
              <w:t xml:space="preserve">Malavathu Saiteja </w:t>
            </w:r>
            <w:r w:rsidRPr="004D0DD0">
              <w:rPr>
                <w:i/>
                <w:iCs/>
                <w:sz w:val="18"/>
                <w:szCs w:val="18"/>
                <w:u w:val="single"/>
              </w:rPr>
              <w:t>/ 1924</w:t>
            </w:r>
            <w:r w:rsidR="00E02A3D">
              <w:rPr>
                <w:i/>
                <w:iCs/>
                <w:sz w:val="18"/>
                <w:szCs w:val="18"/>
                <w:u w:val="single"/>
              </w:rPr>
              <w:t>24034</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BAED3BD" w14:textId="619F9278" w:rsidR="004D0DD0" w:rsidRDefault="004D0DD0" w:rsidP="008B751C">
            <w:r>
              <w:rPr>
                <w:sz w:val="18"/>
                <w:szCs w:val="18"/>
              </w:rPr>
              <w:t xml:space="preserve">Signature of the Student: </w:t>
            </w:r>
            <w:r w:rsidR="00E02A3D">
              <w:rPr>
                <w:sz w:val="18"/>
                <w:szCs w:val="18"/>
              </w:rPr>
              <w:t>Malavathu Saiteja</w:t>
            </w:r>
          </w:p>
        </w:tc>
      </w:tr>
    </w:tbl>
    <w:p w14:paraId="4A35B168"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3B5587F9"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8E3AF23" w14:textId="77777777" w:rsidR="004D0DD0" w:rsidRDefault="004D0DD0" w:rsidP="008B751C">
            <w:r>
              <w:rPr>
                <w:b/>
                <w:bCs/>
                <w:color w:val="C00000"/>
              </w:rPr>
              <w:t>Instructions</w:t>
            </w:r>
          </w:p>
          <w:p w14:paraId="21C288B7"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Read all three case studies carefully before attempting the questions.</w:t>
            </w:r>
          </w:p>
          <w:p w14:paraId="3F039465" w14:textId="77777777" w:rsidR="004D0DD0" w:rsidRPr="00FE2E5D" w:rsidRDefault="004D0DD0" w:rsidP="004D0DD0">
            <w:pPr>
              <w:numPr>
                <w:ilvl w:val="0"/>
                <w:numId w:val="11"/>
              </w:numPr>
              <w:pBdr>
                <w:top w:val="nil"/>
                <w:left w:val="nil"/>
                <w:bottom w:val="nil"/>
                <w:right w:val="nil"/>
                <w:between w:val="nil"/>
              </w:pBdr>
              <w:spacing w:after="0" w:line="240" w:lineRule="auto"/>
              <w:rPr>
                <w:color w:val="000000"/>
                <w:sz w:val="18"/>
                <w:szCs w:val="18"/>
              </w:rPr>
            </w:pPr>
            <w:r w:rsidRPr="00FE2E5D">
              <w:rPr>
                <w:color w:val="000000"/>
                <w:sz w:val="18"/>
                <w:szCs w:val="18"/>
              </w:rPr>
              <w:t>Provide appropriate justifications and interpretations for every computed result.</w:t>
            </w:r>
          </w:p>
          <w:p w14:paraId="0760BE36"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Use NLP concepts, algorithms, and terminology wherever applicable.</w:t>
            </w:r>
          </w:p>
          <w:p w14:paraId="256DD717"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t>Diagrams, flowcharts, tables, or mathematical formulations may be used to support your answers.</w:t>
            </w:r>
          </w:p>
          <w:p w14:paraId="01E14D0C" w14:textId="77777777" w:rsidR="004D0DD0" w:rsidRDefault="004D0DD0" w:rsidP="004D0DD0">
            <w:pPr>
              <w:numPr>
                <w:ilvl w:val="0"/>
                <w:numId w:val="11"/>
              </w:numPr>
              <w:pBdr>
                <w:top w:val="nil"/>
                <w:left w:val="nil"/>
                <w:bottom w:val="nil"/>
                <w:right w:val="nil"/>
                <w:between w:val="nil"/>
              </w:pBdr>
              <w:spacing w:after="0" w:line="240" w:lineRule="auto"/>
            </w:pPr>
            <w:r>
              <w:rPr>
                <w:color w:val="000000"/>
                <w:sz w:val="18"/>
                <w:szCs w:val="18"/>
              </w:rPr>
              <w:t>Duration: 30 minutes.</w:t>
            </w:r>
          </w:p>
        </w:tc>
      </w:tr>
    </w:tbl>
    <w:p w14:paraId="5B4E214B" w14:textId="77777777" w:rsidR="004D0DD0" w:rsidRDefault="004D0DD0" w:rsidP="004D0DD0">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4D0DD0" w14:paraId="1CE2F47A" w14:textId="77777777" w:rsidTr="008B751C">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600FD0" w14:textId="77777777" w:rsidR="004D0DD0" w:rsidRPr="005B20D8" w:rsidRDefault="004D0DD0" w:rsidP="008B751C">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4B890A" w14:textId="77777777" w:rsidR="004D0DD0" w:rsidRPr="005B20D8" w:rsidRDefault="004D0DD0" w:rsidP="008B751C">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D4FC62" w14:textId="77777777" w:rsidR="004D0DD0" w:rsidRPr="005B20D8" w:rsidRDefault="004D0DD0" w:rsidP="008B751C">
            <w:pPr>
              <w:jc w:val="center"/>
              <w:rPr>
                <w:b/>
                <w:color w:val="FFFFFF" w:themeColor="background1"/>
              </w:rPr>
            </w:pPr>
            <w:r w:rsidRPr="005B20D8">
              <w:rPr>
                <w:b/>
                <w:color w:val="FFFFFF" w:themeColor="background1"/>
              </w:rPr>
              <w:t>Case Study</w:t>
            </w:r>
          </w:p>
        </w:tc>
      </w:tr>
      <w:tr w:rsidR="004D0DD0" w14:paraId="5F6BFDFD"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9C9B19F" w14:textId="77777777" w:rsidR="004D0DD0" w:rsidRDefault="004D0DD0" w:rsidP="008B751C">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9AFEC07" w14:textId="77777777" w:rsidR="004D0DD0" w:rsidRPr="00A00E9F" w:rsidRDefault="004D0DD0" w:rsidP="008B751C">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FEA0CF" w14:textId="77777777" w:rsidR="004D0DD0" w:rsidRDefault="004D0DD0" w:rsidP="008B751C">
            <w:pPr>
              <w:jc w:val="center"/>
            </w:pPr>
            <w:r w:rsidRPr="00DC2759">
              <w:t>Case Study 1 – Smart Mobile Keyboard Prediction System</w:t>
            </w:r>
          </w:p>
        </w:tc>
      </w:tr>
      <w:tr w:rsidR="004D0DD0" w14:paraId="7490C4D8"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CFBB61D" w14:textId="77777777" w:rsidR="004D0DD0" w:rsidRDefault="004D0DD0" w:rsidP="008B751C">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6F866341" w14:textId="77777777" w:rsidR="004D0DD0" w:rsidRPr="00A00E9F" w:rsidRDefault="004D0DD0" w:rsidP="008B751C">
            <w:pPr>
              <w:jc w:val="both"/>
              <w:rPr>
                <w:sz w:val="17"/>
                <w:szCs w:val="17"/>
              </w:rPr>
            </w:pPr>
            <w:r w:rsidRPr="00DC2759">
              <w:t xml:space="preserve">Penn Treebank tagset, contextual ambiguity resolution, rule-based tagging, stochastic tagging </w:t>
            </w:r>
            <w:r w:rsidRPr="00DC2759">
              <w:lastRenderedPageBreak/>
              <w:t>(HMM),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9AA3F6" w14:textId="77777777" w:rsidR="004D0DD0" w:rsidRDefault="004D0DD0" w:rsidP="008B751C">
            <w:pPr>
              <w:jc w:val="center"/>
            </w:pPr>
            <w:r w:rsidRPr="00DC2759">
              <w:lastRenderedPageBreak/>
              <w:t xml:space="preserve">Case Study 2 – AI-Powered Customer </w:t>
            </w:r>
            <w:r w:rsidRPr="00DC2759">
              <w:lastRenderedPageBreak/>
              <w:t>Support Chatbot</w:t>
            </w:r>
          </w:p>
        </w:tc>
      </w:tr>
      <w:tr w:rsidR="004D0DD0" w14:paraId="055D6AF0"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0DC8050" w14:textId="77777777" w:rsidR="004D0DD0" w:rsidRDefault="004D0DD0" w:rsidP="008B751C">
            <w:r w:rsidRPr="00DC2759">
              <w:lastRenderedPageBreak/>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3361FD" w14:textId="77777777" w:rsidR="004D0DD0" w:rsidRPr="00A00E9F" w:rsidRDefault="004D0DD0" w:rsidP="008B751C">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C431A87" w14:textId="77777777" w:rsidR="004D0DD0" w:rsidRDefault="004D0DD0" w:rsidP="008B751C">
            <w:pPr>
              <w:jc w:val="center"/>
            </w:pPr>
            <w:r w:rsidRPr="00DC2759">
              <w:t>Case Study 3 – News Analytics and POS Tag Correction System</w:t>
            </w:r>
          </w:p>
        </w:tc>
      </w:tr>
      <w:tr w:rsidR="004D0DD0" w14:paraId="77DA8EA4"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BDC2E02" w14:textId="77777777" w:rsidR="004D0DD0" w:rsidRPr="009D0A1C" w:rsidRDefault="004D0DD0" w:rsidP="008B751C">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DE0519" w14:textId="77777777" w:rsidR="004D0DD0" w:rsidRPr="00104A56" w:rsidRDefault="004D0DD0" w:rsidP="008B751C">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769261" w14:textId="77777777" w:rsidR="004D0DD0" w:rsidRDefault="004D0DD0" w:rsidP="008B751C">
            <w:pPr>
              <w:jc w:val="center"/>
              <w:rPr>
                <w:sz w:val="18"/>
                <w:szCs w:val="18"/>
              </w:rPr>
            </w:pPr>
            <w:r w:rsidRPr="00DC2759">
              <w:t>Case Study 3 – News Analytics and POS Tag Correction System</w:t>
            </w:r>
          </w:p>
        </w:tc>
      </w:tr>
      <w:tr w:rsidR="004D0DD0" w14:paraId="73160794"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69F3014" w14:textId="77777777" w:rsidR="004D0DD0" w:rsidRPr="009D0A1C" w:rsidRDefault="004D0DD0" w:rsidP="008B751C">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4042489" w14:textId="77777777" w:rsidR="004D0DD0" w:rsidRPr="00104A56" w:rsidRDefault="004D0DD0" w:rsidP="008B751C">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FAA197" w14:textId="77777777" w:rsidR="004D0DD0" w:rsidRDefault="004D0DD0" w:rsidP="008B751C">
            <w:pPr>
              <w:jc w:val="center"/>
              <w:rPr>
                <w:sz w:val="18"/>
                <w:szCs w:val="18"/>
              </w:rPr>
            </w:pPr>
            <w:r w:rsidRPr="00DC2759">
              <w:t>Case Studies 1, 2, and 3</w:t>
            </w:r>
          </w:p>
        </w:tc>
      </w:tr>
    </w:tbl>
    <w:p w14:paraId="2F2D9DEC" w14:textId="77777777" w:rsidR="004D0DD0" w:rsidRDefault="004D0DD0" w:rsidP="004D0DD0">
      <w:pPr>
        <w:spacing w:after="50"/>
      </w:pPr>
    </w:p>
    <w:p w14:paraId="0410229B" w14:textId="77777777" w:rsidR="004D0DD0" w:rsidRDefault="004D0DD0" w:rsidP="004D0DD0">
      <w:pPr>
        <w:spacing w:after="50"/>
      </w:pPr>
    </w:p>
    <w:p w14:paraId="7A0C4CCD" w14:textId="77777777" w:rsidR="004D0DD0" w:rsidRDefault="004D0DD0" w:rsidP="004D0DD0">
      <w:pPr>
        <w:pBdr>
          <w:bottom w:val="single" w:sz="4" w:space="1" w:color="C00000"/>
        </w:pBdr>
        <w:spacing w:before="80" w:after="40"/>
      </w:pPr>
      <w:r>
        <w:rPr>
          <w:b/>
          <w:bCs/>
          <w:color w:val="C00000"/>
        </w:rPr>
        <w:t>Annexure A – Case Study</w:t>
      </w:r>
    </w:p>
    <w:p w14:paraId="44EB5307"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12DD057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442687FB" w14:textId="77777777" w:rsidR="004D0DD0" w:rsidRPr="002673B1" w:rsidRDefault="004D0DD0" w:rsidP="004D0DD0">
      <w:pPr>
        <w:spacing w:before="100" w:beforeAutospacing="1" w:after="100" w:afterAutospacing="1"/>
        <w:ind w:left="360"/>
        <w:jc w:val="both"/>
        <w:rPr>
          <w:sz w:val="24"/>
          <w:szCs w:val="24"/>
        </w:rPr>
      </w:pPr>
      <w:r w:rsidRPr="002673B1">
        <w:rPr>
          <w:i/>
          <w:iCs/>
          <w:sz w:val="24"/>
          <w:szCs w:val="24"/>
        </w:rPr>
        <w:t>"machine learning improves business, machine learning enables automation, machine learning drives innovation."</w:t>
      </w:r>
    </w:p>
    <w:p w14:paraId="153B9069"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291FD906"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following statistics are obtained from the corpus:</w:t>
      </w:r>
    </w:p>
    <w:p w14:paraId="45D57C98"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 3 </w:t>
      </w:r>
    </w:p>
    <w:p w14:paraId="2A199CA6"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learning) = 3 </w:t>
      </w:r>
    </w:p>
    <w:p w14:paraId="339B6672"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 1 </w:t>
      </w:r>
    </w:p>
    <w:p w14:paraId="6BB5EA98"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enables) = 1 </w:t>
      </w:r>
    </w:p>
    <w:p w14:paraId="3CF5B87D"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drives) = 1 </w:t>
      </w:r>
    </w:p>
    <w:p w14:paraId="39B36336"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business) = 1 </w:t>
      </w:r>
    </w:p>
    <w:p w14:paraId="31F1D34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interpolation weights are:</w:t>
      </w:r>
    </w:p>
    <w:p w14:paraId="254226C7"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75D662AD"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3C948481"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lastRenderedPageBreak/>
        <w:t>λ</w:t>
      </w:r>
      <w:r w:rsidRPr="002673B1">
        <w:rPr>
          <w:rFonts w:ascii="Cambria Math" w:hAnsi="Cambria Math" w:cs="Cambria Math"/>
          <w:sz w:val="24"/>
          <w:szCs w:val="24"/>
        </w:rPr>
        <w:t>₃</w:t>
      </w:r>
      <w:r w:rsidRPr="002673B1">
        <w:rPr>
          <w:sz w:val="24"/>
          <w:szCs w:val="24"/>
        </w:rPr>
        <w:t xml:space="preserve"> = 0.2 (Unigram) </w:t>
      </w:r>
    </w:p>
    <w:p w14:paraId="28AC13DE"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6C82FEAB"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P(improves) = 0.33 </w:t>
      </w:r>
    </w:p>
    <w:p w14:paraId="7870C9D9"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P(enables) = 0.33 </w:t>
      </w:r>
    </w:p>
    <w:p w14:paraId="19FC810C"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P(drives) = 0.33 </w:t>
      </w:r>
    </w:p>
    <w:p w14:paraId="06EF5C8A"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27BDCFEF"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Compute the Maximum Likelihood Estimate (MLE) of the Bigram Probability </w:t>
      </w:r>
      <w:r w:rsidRPr="002673B1">
        <w:rPr>
          <w:b/>
          <w:bCs/>
          <w:sz w:val="24"/>
          <w:szCs w:val="24"/>
        </w:rPr>
        <w:t>P(learning | machine)</w:t>
      </w:r>
      <w:r w:rsidRPr="002673B1">
        <w:rPr>
          <w:sz w:val="24"/>
          <w:szCs w:val="24"/>
        </w:rPr>
        <w:t xml:space="preserve">. Interpret how this probability can influence the next-word prediction of an e-commerce search system. </w:t>
      </w:r>
    </w:p>
    <w:p w14:paraId="37DEC756"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7891FAF7"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1355D5F0"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5EFD0392"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B7ED866"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3C408B29"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13277006"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Consider the following user inputs:</w:t>
      </w:r>
    </w:p>
    <w:p w14:paraId="6B015EA2"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"Book an appointment with the doctor."</w:t>
      </w:r>
      <w:r w:rsidRPr="002673B1">
        <w:rPr>
          <w:sz w:val="24"/>
          <w:szCs w:val="24"/>
        </w:rPr>
        <w:t xml:space="preserve"> </w:t>
      </w:r>
    </w:p>
    <w:p w14:paraId="2E985F7E"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"The book contains medical information."</w:t>
      </w:r>
      <w:r w:rsidRPr="002673B1">
        <w:rPr>
          <w:sz w:val="24"/>
          <w:szCs w:val="24"/>
        </w:rPr>
        <w:t xml:space="preserve"> </w:t>
      </w:r>
    </w:p>
    <w:p w14:paraId="26943B5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Penn Treebank POS Tagset</w:t>
      </w:r>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1FB46466"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667C6BF4"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VB) = 0.7 </w:t>
      </w:r>
    </w:p>
    <w:p w14:paraId="4E4653BF"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NN) = 0.3 </w:t>
      </w:r>
    </w:p>
    <w:p w14:paraId="7B0793A2"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P(Start → VB) = 0.6 </w:t>
      </w:r>
    </w:p>
    <w:p w14:paraId="6CB7B877"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lastRenderedPageBreak/>
        <w:t xml:space="preserve">P(Start → NN) = 0.4 </w:t>
      </w:r>
    </w:p>
    <w:p w14:paraId="5F2CAEEE"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503FCA7C"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3A47D1B6"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704504B6"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22D2B2E7"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08261A45"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Evaluate how standardized POS tagsets such as the </w:t>
      </w:r>
      <w:r w:rsidRPr="002673B1">
        <w:rPr>
          <w:b/>
          <w:bCs/>
          <w:sz w:val="24"/>
          <w:szCs w:val="24"/>
        </w:rPr>
        <w:t>Penn Treebank Tagset</w:t>
      </w:r>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38CA6E15"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48EDEB21"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6A62201C"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5176CB2E"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sentence processed by the system is:</w:t>
      </w:r>
    </w:p>
    <w:p w14:paraId="555D8AF6"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"Market growth drives investment."</w:t>
      </w:r>
    </w:p>
    <w:p w14:paraId="00A8E4C0"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initial POS tags produced by the system are:</w:t>
      </w:r>
    </w:p>
    <w:p w14:paraId="6A5C440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market/NN </w:t>
      </w:r>
    </w:p>
    <w:p w14:paraId="70A9EBA6"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growth/NN </w:t>
      </w:r>
    </w:p>
    <w:p w14:paraId="41C22C53"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drives/NNS </w:t>
      </w:r>
    </w:p>
    <w:p w14:paraId="512B5114"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investment/NN </w:t>
      </w:r>
    </w:p>
    <w:p w14:paraId="05D25FCF"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 learned transformation rule states:</w:t>
      </w:r>
    </w:p>
    <w:p w14:paraId="72B23F1E"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3B2C679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318E27AD"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lastRenderedPageBreak/>
        <w:t>The corpus contains the following word frequencies:</w:t>
      </w:r>
    </w:p>
    <w:p w14:paraId="3594F74F"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market – 500 occurrences </w:t>
      </w:r>
    </w:p>
    <w:p w14:paraId="2EE054E9"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growth – 350 occurrences </w:t>
      </w:r>
    </w:p>
    <w:p w14:paraId="6F2645DC"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drives – 180 occurrences </w:t>
      </w:r>
    </w:p>
    <w:p w14:paraId="2A52F33F"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investment – 420 occurrences </w:t>
      </w:r>
    </w:p>
    <w:p w14:paraId="4B4A8822"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05556ECD"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398857E9"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3EA14A47"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4CAB6E51"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67B4022C" w14:textId="77777777" w:rsidR="004D0DD0" w:rsidRPr="002673B1" w:rsidRDefault="004D0DD0" w:rsidP="004D0DD0">
      <w:pPr>
        <w:numPr>
          <w:ilvl w:val="0"/>
          <w:numId w:val="21"/>
        </w:numPr>
        <w:spacing w:before="100" w:beforeAutospacing="1" w:after="100" w:afterAutospacing="1" w:line="240" w:lineRule="auto"/>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7FC44FA3" w14:textId="77777777" w:rsidR="004D0DD0" w:rsidRPr="002673B1" w:rsidRDefault="004D0DD0" w:rsidP="004D0DD0">
      <w:pPr>
        <w:jc w:val="both"/>
        <w:rPr>
          <w:b/>
          <w:bCs/>
          <w:sz w:val="28"/>
        </w:rPr>
      </w:pPr>
    </w:p>
    <w:p w14:paraId="29301182" w14:textId="77777777" w:rsidR="004D0DD0" w:rsidRDefault="004D0DD0" w:rsidP="004D0DD0">
      <w:pPr>
        <w:pBdr>
          <w:bottom w:val="single" w:sz="4" w:space="6" w:color="2E75B6"/>
        </w:pBdr>
        <w:spacing w:before="80" w:after="40"/>
        <w:rPr>
          <w:b/>
          <w:bCs/>
          <w:color w:val="1F4E79"/>
        </w:rPr>
      </w:pPr>
      <w:r>
        <w:rPr>
          <w:b/>
          <w:bCs/>
          <w:color w:val="1F4E79"/>
        </w:rPr>
        <w:t>Rubrics for Calculation</w:t>
      </w:r>
    </w:p>
    <w:p w14:paraId="341C7448" w14:textId="77777777" w:rsidR="004D0DD0" w:rsidRDefault="004D0DD0" w:rsidP="004D0DD0">
      <w:pPr>
        <w:spacing w:after="50"/>
        <w:rPr>
          <w:b/>
          <w:bCs/>
          <w:color w:val="1F4E79"/>
        </w:rPr>
      </w:pPr>
    </w:p>
    <w:tbl>
      <w:tblPr>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4D0DD0" w14:paraId="3AA5CDF3" w14:textId="77777777" w:rsidTr="008B751C">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42A5AFA5"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69501D56"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418268A0"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42F489AF"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3A52C3F5"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14346F7D"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1 – Beginning</w:t>
            </w:r>
          </w:p>
        </w:tc>
      </w:tr>
      <w:tr w:rsidR="004D0DD0" w14:paraId="51B9E2A5"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05DABE5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33C3F78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FFACDAD"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53B1606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6CD3C18"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1A874049"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4D0DD0" w14:paraId="7AF169B4"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6338C1A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1369610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4CBD43E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13E3E63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290497C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303EF95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Fails to apply relevant concepts</w:t>
            </w:r>
          </w:p>
        </w:tc>
      </w:tr>
      <w:tr w:rsidR="004D0DD0" w14:paraId="711A56A7"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1A71277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0202AFB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3C1B793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 xml:space="preserve">In-depth analysis with </w:t>
            </w:r>
            <w:r>
              <w:rPr>
                <w:rFonts w:ascii="Cambria" w:eastAsia="Cambria" w:hAnsi="Cambria" w:cs="Cambria"/>
                <w:color w:val="000000"/>
              </w:rPr>
              <w:lastRenderedPageBreak/>
              <w:t>strong reasoning and insights</w:t>
            </w:r>
          </w:p>
        </w:tc>
        <w:tc>
          <w:tcPr>
            <w:tcW w:w="1832" w:type="dxa"/>
            <w:tcBorders>
              <w:top w:val="nil"/>
              <w:left w:val="nil"/>
              <w:bottom w:val="single" w:sz="4" w:space="0" w:color="000000"/>
              <w:right w:val="single" w:sz="4" w:space="0" w:color="000000"/>
            </w:tcBorders>
            <w:vAlign w:val="center"/>
          </w:tcPr>
          <w:p w14:paraId="0504F66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Good analysis with logical </w:t>
            </w:r>
            <w:r>
              <w:rPr>
                <w:rFonts w:ascii="Cambria" w:eastAsia="Cambria" w:hAnsi="Cambria" w:cs="Cambria"/>
                <w:color w:val="000000"/>
              </w:rPr>
              <w:lastRenderedPageBreak/>
              <w:t>reasoning</w:t>
            </w:r>
          </w:p>
        </w:tc>
        <w:tc>
          <w:tcPr>
            <w:tcW w:w="1784" w:type="dxa"/>
            <w:tcBorders>
              <w:top w:val="nil"/>
              <w:left w:val="nil"/>
              <w:bottom w:val="single" w:sz="4" w:space="0" w:color="000000"/>
              <w:right w:val="single" w:sz="4" w:space="0" w:color="000000"/>
            </w:tcBorders>
            <w:vAlign w:val="center"/>
          </w:tcPr>
          <w:p w14:paraId="2A6D1D8A"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Basic analysis with limited </w:t>
            </w:r>
            <w:r>
              <w:rPr>
                <w:rFonts w:ascii="Cambria" w:eastAsia="Cambria" w:hAnsi="Cambria" w:cs="Cambria"/>
                <w:color w:val="000000"/>
              </w:rPr>
              <w:lastRenderedPageBreak/>
              <w:t>depth</w:t>
            </w:r>
          </w:p>
        </w:tc>
        <w:tc>
          <w:tcPr>
            <w:tcW w:w="1784" w:type="dxa"/>
            <w:tcBorders>
              <w:top w:val="nil"/>
              <w:left w:val="nil"/>
              <w:bottom w:val="single" w:sz="4" w:space="0" w:color="000000"/>
              <w:right w:val="single" w:sz="4" w:space="0" w:color="000000"/>
            </w:tcBorders>
            <w:vAlign w:val="center"/>
          </w:tcPr>
          <w:p w14:paraId="37130E5A"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Weak or no analysis; lacks </w:t>
            </w:r>
            <w:r>
              <w:rPr>
                <w:rFonts w:ascii="Cambria" w:eastAsia="Cambria" w:hAnsi="Cambria" w:cs="Cambria"/>
                <w:color w:val="000000"/>
              </w:rPr>
              <w:lastRenderedPageBreak/>
              <w:t>reasoning</w:t>
            </w:r>
          </w:p>
        </w:tc>
      </w:tr>
      <w:tr w:rsidR="004D0DD0" w14:paraId="7104A3FC"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1A7B3B3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Solution Design</w:t>
            </w:r>
          </w:p>
        </w:tc>
        <w:tc>
          <w:tcPr>
            <w:tcW w:w="1386" w:type="dxa"/>
            <w:tcBorders>
              <w:top w:val="nil"/>
              <w:left w:val="nil"/>
              <w:bottom w:val="single" w:sz="4" w:space="0" w:color="000000"/>
              <w:right w:val="single" w:sz="4" w:space="0" w:color="000000"/>
            </w:tcBorders>
            <w:vAlign w:val="center"/>
          </w:tcPr>
          <w:p w14:paraId="049B218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E61A6C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1349359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7A995B8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685A734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Incorrect or no solution provided</w:t>
            </w:r>
          </w:p>
        </w:tc>
      </w:tr>
      <w:tr w:rsidR="004D0DD0" w14:paraId="7011175F"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5A13E1C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47CA34A3"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3522FC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2FFA19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53E7BFFA"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7CBCBFA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5ABA9038" w14:textId="77777777" w:rsidR="004D0DD0" w:rsidRDefault="004D0DD0" w:rsidP="004D0DD0">
      <w:pPr>
        <w:spacing w:after="50"/>
        <w:rPr>
          <w:b/>
          <w:bCs/>
          <w:color w:val="1F4E79"/>
        </w:rPr>
      </w:pPr>
    </w:p>
    <w:p w14:paraId="423BA629" w14:textId="77777777" w:rsidR="004D0DD0" w:rsidRDefault="004D0DD0" w:rsidP="004D0DD0">
      <w:pPr>
        <w:spacing w:after="50"/>
        <w:rPr>
          <w:b/>
          <w:bCs/>
          <w:color w:val="1F4E79"/>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4D0DD0" w14:paraId="58E9ABA5" w14:textId="77777777" w:rsidTr="008B751C">
        <w:trPr>
          <w:trHeight w:val="1081"/>
        </w:trPr>
        <w:tc>
          <w:tcPr>
            <w:tcW w:w="987" w:type="dxa"/>
          </w:tcPr>
          <w:p w14:paraId="0562495E" w14:textId="77777777" w:rsidR="004D0DD0" w:rsidRDefault="004D0DD0" w:rsidP="008B751C">
            <w:pPr>
              <w:spacing w:after="50"/>
              <w:rPr>
                <w:b/>
                <w:bCs/>
                <w:color w:val="1F4E79"/>
              </w:rPr>
            </w:pPr>
            <w:r>
              <w:rPr>
                <w:b/>
                <w:bCs/>
                <w:color w:val="1F4E79"/>
              </w:rPr>
              <w:t>Q. No. / Criteria Level</w:t>
            </w:r>
          </w:p>
        </w:tc>
        <w:tc>
          <w:tcPr>
            <w:tcW w:w="1769" w:type="dxa"/>
          </w:tcPr>
          <w:p w14:paraId="26A53FCA" w14:textId="77777777" w:rsidR="004D0DD0" w:rsidRDefault="004D0DD0" w:rsidP="008B751C">
            <w:pPr>
              <w:spacing w:after="50"/>
              <w:rPr>
                <w:b/>
                <w:bCs/>
                <w:color w:val="1F4E79"/>
              </w:rPr>
            </w:pPr>
            <w:r w:rsidRPr="00043746">
              <w:rPr>
                <w:b/>
                <w:bCs/>
                <w:color w:val="1F4E79"/>
              </w:rPr>
              <w:t>Understanding of Case</w:t>
            </w:r>
          </w:p>
        </w:tc>
        <w:tc>
          <w:tcPr>
            <w:tcW w:w="1585" w:type="dxa"/>
          </w:tcPr>
          <w:p w14:paraId="2C8CFB68" w14:textId="77777777" w:rsidR="004D0DD0" w:rsidRDefault="004D0DD0" w:rsidP="008B751C">
            <w:pPr>
              <w:spacing w:after="50"/>
              <w:rPr>
                <w:b/>
                <w:bCs/>
                <w:color w:val="1F4E79"/>
              </w:rPr>
            </w:pPr>
            <w:r w:rsidRPr="00043746">
              <w:rPr>
                <w:b/>
                <w:bCs/>
                <w:color w:val="1F4E79"/>
              </w:rPr>
              <w:t>Application of Concepts</w:t>
            </w:r>
          </w:p>
        </w:tc>
        <w:tc>
          <w:tcPr>
            <w:tcW w:w="1428" w:type="dxa"/>
          </w:tcPr>
          <w:p w14:paraId="37958226" w14:textId="77777777" w:rsidR="004D0DD0" w:rsidRDefault="004D0DD0" w:rsidP="008B751C">
            <w:pPr>
              <w:spacing w:after="50"/>
              <w:rPr>
                <w:b/>
                <w:bCs/>
                <w:color w:val="1F4E79"/>
              </w:rPr>
            </w:pPr>
            <w:r w:rsidRPr="00043746">
              <w:rPr>
                <w:b/>
                <w:bCs/>
                <w:color w:val="1F4E79"/>
              </w:rPr>
              <w:t>Analysis</w:t>
            </w:r>
          </w:p>
        </w:tc>
        <w:tc>
          <w:tcPr>
            <w:tcW w:w="1182" w:type="dxa"/>
          </w:tcPr>
          <w:p w14:paraId="7DAEBC93" w14:textId="77777777" w:rsidR="004D0DD0" w:rsidRDefault="004D0DD0" w:rsidP="008B751C">
            <w:pPr>
              <w:spacing w:after="50"/>
              <w:rPr>
                <w:b/>
                <w:bCs/>
                <w:color w:val="1F4E79"/>
              </w:rPr>
            </w:pPr>
            <w:r w:rsidRPr="00043746">
              <w:rPr>
                <w:b/>
                <w:bCs/>
                <w:color w:val="1F4E79"/>
              </w:rPr>
              <w:t>Solution Design</w:t>
            </w:r>
          </w:p>
        </w:tc>
        <w:tc>
          <w:tcPr>
            <w:tcW w:w="1319" w:type="dxa"/>
          </w:tcPr>
          <w:p w14:paraId="33854C43" w14:textId="77777777" w:rsidR="004D0DD0" w:rsidRDefault="004D0DD0" w:rsidP="008B751C">
            <w:pPr>
              <w:spacing w:after="50"/>
              <w:rPr>
                <w:b/>
                <w:bCs/>
                <w:color w:val="1F4E79"/>
              </w:rPr>
            </w:pPr>
            <w:r w:rsidRPr="00043746">
              <w:rPr>
                <w:b/>
                <w:bCs/>
                <w:color w:val="1F4E79"/>
              </w:rPr>
              <w:t>Clarity</w:t>
            </w:r>
          </w:p>
        </w:tc>
        <w:tc>
          <w:tcPr>
            <w:tcW w:w="801" w:type="dxa"/>
          </w:tcPr>
          <w:p w14:paraId="1BCB7FBB" w14:textId="77777777" w:rsidR="004D0DD0" w:rsidRDefault="004D0DD0" w:rsidP="008B751C">
            <w:pPr>
              <w:spacing w:after="50"/>
              <w:rPr>
                <w:b/>
                <w:bCs/>
                <w:color w:val="1F4E79"/>
              </w:rPr>
            </w:pPr>
            <w:r>
              <w:rPr>
                <w:b/>
                <w:bCs/>
                <w:color w:val="1F4E79"/>
              </w:rPr>
              <w:t>Sub. Total</w:t>
            </w:r>
          </w:p>
        </w:tc>
        <w:tc>
          <w:tcPr>
            <w:tcW w:w="772" w:type="dxa"/>
          </w:tcPr>
          <w:p w14:paraId="68EFF728" w14:textId="77777777" w:rsidR="004D0DD0" w:rsidRDefault="004D0DD0" w:rsidP="008B751C">
            <w:pPr>
              <w:spacing w:after="50"/>
              <w:rPr>
                <w:b/>
                <w:bCs/>
                <w:color w:val="1F4E79"/>
              </w:rPr>
            </w:pPr>
            <w:r>
              <w:rPr>
                <w:b/>
                <w:bCs/>
                <w:color w:val="1F4E79"/>
              </w:rPr>
              <w:t>Total %</w:t>
            </w:r>
          </w:p>
        </w:tc>
      </w:tr>
      <w:tr w:rsidR="004D0DD0" w14:paraId="2D2F7C19" w14:textId="77777777" w:rsidTr="008B751C">
        <w:trPr>
          <w:trHeight w:val="403"/>
        </w:trPr>
        <w:tc>
          <w:tcPr>
            <w:tcW w:w="987" w:type="dxa"/>
          </w:tcPr>
          <w:p w14:paraId="176ACB49" w14:textId="77777777" w:rsidR="004D0DD0" w:rsidRDefault="004D0DD0" w:rsidP="008B751C">
            <w:pPr>
              <w:spacing w:after="50"/>
              <w:rPr>
                <w:b/>
                <w:bCs/>
                <w:color w:val="1F4E79"/>
              </w:rPr>
            </w:pPr>
            <w:r>
              <w:rPr>
                <w:b/>
                <w:bCs/>
                <w:color w:val="1F4E79"/>
              </w:rPr>
              <w:t>1</w:t>
            </w:r>
          </w:p>
        </w:tc>
        <w:tc>
          <w:tcPr>
            <w:tcW w:w="1769" w:type="dxa"/>
          </w:tcPr>
          <w:p w14:paraId="77056A09" w14:textId="41C2E67A" w:rsidR="004D0DD0" w:rsidRDefault="00E02A3D" w:rsidP="008B751C">
            <w:pPr>
              <w:spacing w:after="50"/>
              <w:rPr>
                <w:b/>
                <w:bCs/>
                <w:color w:val="1F4E79"/>
              </w:rPr>
            </w:pPr>
            <w:r>
              <w:rPr>
                <w:b/>
                <w:bCs/>
                <w:color w:val="1F4E79"/>
              </w:rPr>
              <w:t>3</w:t>
            </w:r>
          </w:p>
        </w:tc>
        <w:tc>
          <w:tcPr>
            <w:tcW w:w="1585" w:type="dxa"/>
          </w:tcPr>
          <w:p w14:paraId="25C1D627" w14:textId="700CC3E7" w:rsidR="004D0DD0" w:rsidRDefault="00E02A3D" w:rsidP="008B751C">
            <w:pPr>
              <w:spacing w:after="50"/>
              <w:rPr>
                <w:b/>
                <w:bCs/>
                <w:color w:val="1F4E79"/>
              </w:rPr>
            </w:pPr>
            <w:r>
              <w:rPr>
                <w:b/>
                <w:bCs/>
                <w:color w:val="1F4E79"/>
              </w:rPr>
              <w:t>3</w:t>
            </w:r>
          </w:p>
        </w:tc>
        <w:tc>
          <w:tcPr>
            <w:tcW w:w="1428" w:type="dxa"/>
          </w:tcPr>
          <w:p w14:paraId="18416BD0" w14:textId="34C455E0" w:rsidR="004D0DD0" w:rsidRDefault="00E02A3D" w:rsidP="008B751C">
            <w:pPr>
              <w:spacing w:after="50"/>
              <w:rPr>
                <w:b/>
                <w:bCs/>
                <w:color w:val="1F4E79"/>
              </w:rPr>
            </w:pPr>
            <w:r>
              <w:rPr>
                <w:b/>
                <w:bCs/>
                <w:color w:val="1F4E79"/>
              </w:rPr>
              <w:t>3</w:t>
            </w:r>
          </w:p>
        </w:tc>
        <w:tc>
          <w:tcPr>
            <w:tcW w:w="1182" w:type="dxa"/>
          </w:tcPr>
          <w:p w14:paraId="20D1D5A5" w14:textId="6B1F4E03" w:rsidR="004D0DD0" w:rsidRDefault="00E02A3D" w:rsidP="008B751C">
            <w:pPr>
              <w:spacing w:after="50"/>
              <w:rPr>
                <w:b/>
                <w:bCs/>
                <w:color w:val="1F4E79"/>
              </w:rPr>
            </w:pPr>
            <w:r>
              <w:rPr>
                <w:b/>
                <w:bCs/>
                <w:color w:val="1F4E79"/>
              </w:rPr>
              <w:t>3</w:t>
            </w:r>
          </w:p>
        </w:tc>
        <w:tc>
          <w:tcPr>
            <w:tcW w:w="1319" w:type="dxa"/>
          </w:tcPr>
          <w:p w14:paraId="2CFDCE92" w14:textId="2B00A88D" w:rsidR="004D0DD0" w:rsidRDefault="00E02A3D" w:rsidP="008B751C">
            <w:pPr>
              <w:spacing w:after="50"/>
              <w:rPr>
                <w:b/>
                <w:bCs/>
                <w:color w:val="1F4E79"/>
              </w:rPr>
            </w:pPr>
            <w:r>
              <w:rPr>
                <w:b/>
                <w:bCs/>
                <w:color w:val="1F4E79"/>
              </w:rPr>
              <w:t>3</w:t>
            </w:r>
          </w:p>
        </w:tc>
        <w:tc>
          <w:tcPr>
            <w:tcW w:w="801" w:type="dxa"/>
          </w:tcPr>
          <w:p w14:paraId="1FEA7049" w14:textId="246EE93A" w:rsidR="004D0DD0" w:rsidRDefault="00E02A3D" w:rsidP="008B751C">
            <w:pPr>
              <w:spacing w:after="50"/>
              <w:rPr>
                <w:b/>
                <w:bCs/>
                <w:color w:val="1F4E79"/>
              </w:rPr>
            </w:pPr>
            <w:r>
              <w:rPr>
                <w:b/>
                <w:bCs/>
                <w:color w:val="1F4E79"/>
              </w:rPr>
              <w:t>15</w:t>
            </w:r>
          </w:p>
        </w:tc>
        <w:tc>
          <w:tcPr>
            <w:tcW w:w="772" w:type="dxa"/>
            <w:vMerge w:val="restart"/>
          </w:tcPr>
          <w:p w14:paraId="7FE271AA" w14:textId="07AE8ADB" w:rsidR="004D0DD0" w:rsidRDefault="00E02A3D" w:rsidP="008B751C">
            <w:pPr>
              <w:spacing w:after="50"/>
              <w:rPr>
                <w:b/>
                <w:bCs/>
                <w:color w:val="1F4E79"/>
              </w:rPr>
            </w:pPr>
            <w:r>
              <w:rPr>
                <w:b/>
                <w:bCs/>
                <w:color w:val="1F4E79"/>
              </w:rPr>
              <w:t>73</w:t>
            </w:r>
          </w:p>
        </w:tc>
      </w:tr>
      <w:tr w:rsidR="004D0DD0" w14:paraId="6B28885C" w14:textId="77777777" w:rsidTr="008B751C">
        <w:trPr>
          <w:trHeight w:val="403"/>
        </w:trPr>
        <w:tc>
          <w:tcPr>
            <w:tcW w:w="987" w:type="dxa"/>
          </w:tcPr>
          <w:p w14:paraId="11B88FF2" w14:textId="77777777" w:rsidR="004D0DD0" w:rsidRDefault="004D0DD0" w:rsidP="008B751C">
            <w:pPr>
              <w:spacing w:after="50"/>
              <w:rPr>
                <w:b/>
                <w:bCs/>
                <w:color w:val="1F4E79"/>
              </w:rPr>
            </w:pPr>
            <w:r>
              <w:rPr>
                <w:b/>
                <w:bCs/>
                <w:color w:val="1F4E79"/>
              </w:rPr>
              <w:t>2</w:t>
            </w:r>
          </w:p>
        </w:tc>
        <w:tc>
          <w:tcPr>
            <w:tcW w:w="1769" w:type="dxa"/>
          </w:tcPr>
          <w:p w14:paraId="7076E79D" w14:textId="6D10AAD6" w:rsidR="004D0DD0" w:rsidRDefault="00E02A3D" w:rsidP="008B751C">
            <w:pPr>
              <w:spacing w:after="50"/>
              <w:rPr>
                <w:b/>
                <w:bCs/>
                <w:color w:val="1F4E79"/>
              </w:rPr>
            </w:pPr>
            <w:r>
              <w:rPr>
                <w:b/>
                <w:bCs/>
                <w:color w:val="1F4E79"/>
              </w:rPr>
              <w:t>3</w:t>
            </w:r>
          </w:p>
        </w:tc>
        <w:tc>
          <w:tcPr>
            <w:tcW w:w="1585" w:type="dxa"/>
          </w:tcPr>
          <w:p w14:paraId="1CA074CA" w14:textId="50CB22E2" w:rsidR="004D0DD0" w:rsidRDefault="00E02A3D" w:rsidP="008B751C">
            <w:pPr>
              <w:spacing w:after="50"/>
              <w:rPr>
                <w:b/>
                <w:bCs/>
                <w:color w:val="1F4E79"/>
              </w:rPr>
            </w:pPr>
            <w:r>
              <w:rPr>
                <w:b/>
                <w:bCs/>
                <w:color w:val="1F4E79"/>
              </w:rPr>
              <w:t>3</w:t>
            </w:r>
          </w:p>
        </w:tc>
        <w:tc>
          <w:tcPr>
            <w:tcW w:w="1428" w:type="dxa"/>
          </w:tcPr>
          <w:p w14:paraId="52AD1B82" w14:textId="1C062679" w:rsidR="004D0DD0" w:rsidRDefault="00E02A3D" w:rsidP="008B751C">
            <w:pPr>
              <w:spacing w:after="50"/>
              <w:rPr>
                <w:b/>
                <w:bCs/>
                <w:color w:val="1F4E79"/>
              </w:rPr>
            </w:pPr>
            <w:r>
              <w:rPr>
                <w:b/>
                <w:bCs/>
                <w:color w:val="1F4E79"/>
              </w:rPr>
              <w:t>3</w:t>
            </w:r>
          </w:p>
        </w:tc>
        <w:tc>
          <w:tcPr>
            <w:tcW w:w="1182" w:type="dxa"/>
          </w:tcPr>
          <w:p w14:paraId="560537EC" w14:textId="159B1D72" w:rsidR="004D0DD0" w:rsidRDefault="00E02A3D" w:rsidP="008B751C">
            <w:pPr>
              <w:spacing w:after="50"/>
              <w:rPr>
                <w:b/>
                <w:bCs/>
                <w:color w:val="1F4E79"/>
              </w:rPr>
            </w:pPr>
            <w:r>
              <w:rPr>
                <w:b/>
                <w:bCs/>
                <w:color w:val="1F4E79"/>
              </w:rPr>
              <w:t>2</w:t>
            </w:r>
          </w:p>
        </w:tc>
        <w:tc>
          <w:tcPr>
            <w:tcW w:w="1319" w:type="dxa"/>
          </w:tcPr>
          <w:p w14:paraId="213F2F94" w14:textId="534EEC95" w:rsidR="004D0DD0" w:rsidRDefault="00E02A3D" w:rsidP="008B751C">
            <w:pPr>
              <w:spacing w:after="50"/>
              <w:rPr>
                <w:b/>
                <w:bCs/>
                <w:color w:val="1F4E79"/>
              </w:rPr>
            </w:pPr>
            <w:r>
              <w:rPr>
                <w:b/>
                <w:bCs/>
                <w:color w:val="1F4E79"/>
              </w:rPr>
              <w:t>3</w:t>
            </w:r>
          </w:p>
        </w:tc>
        <w:tc>
          <w:tcPr>
            <w:tcW w:w="801" w:type="dxa"/>
          </w:tcPr>
          <w:p w14:paraId="10110840" w14:textId="74D8BA82" w:rsidR="004D0DD0" w:rsidRDefault="00E02A3D" w:rsidP="008B751C">
            <w:pPr>
              <w:spacing w:after="50"/>
              <w:rPr>
                <w:b/>
                <w:bCs/>
                <w:color w:val="1F4E79"/>
              </w:rPr>
            </w:pPr>
            <w:r>
              <w:rPr>
                <w:b/>
                <w:bCs/>
                <w:color w:val="1F4E79"/>
              </w:rPr>
              <w:t>15</w:t>
            </w:r>
          </w:p>
        </w:tc>
        <w:tc>
          <w:tcPr>
            <w:tcW w:w="772" w:type="dxa"/>
            <w:vMerge/>
          </w:tcPr>
          <w:p w14:paraId="78763DAA" w14:textId="77777777" w:rsidR="004D0DD0" w:rsidRDefault="004D0DD0" w:rsidP="008B751C">
            <w:pPr>
              <w:spacing w:after="50"/>
              <w:rPr>
                <w:b/>
                <w:bCs/>
                <w:color w:val="1F4E79"/>
              </w:rPr>
            </w:pPr>
          </w:p>
        </w:tc>
      </w:tr>
      <w:tr w:rsidR="004D0DD0" w14:paraId="497A7421" w14:textId="77777777" w:rsidTr="008B751C">
        <w:trPr>
          <w:trHeight w:val="403"/>
        </w:trPr>
        <w:tc>
          <w:tcPr>
            <w:tcW w:w="987" w:type="dxa"/>
          </w:tcPr>
          <w:p w14:paraId="0D0416F4" w14:textId="77777777" w:rsidR="004D0DD0" w:rsidRDefault="004D0DD0" w:rsidP="008B751C">
            <w:pPr>
              <w:spacing w:after="50"/>
              <w:rPr>
                <w:b/>
                <w:bCs/>
                <w:color w:val="1F4E79"/>
              </w:rPr>
            </w:pPr>
            <w:r>
              <w:rPr>
                <w:b/>
                <w:bCs/>
                <w:color w:val="1F4E79"/>
              </w:rPr>
              <w:t>3</w:t>
            </w:r>
          </w:p>
        </w:tc>
        <w:tc>
          <w:tcPr>
            <w:tcW w:w="1769" w:type="dxa"/>
          </w:tcPr>
          <w:p w14:paraId="70F146E9" w14:textId="3376CFC0" w:rsidR="004D0DD0" w:rsidRDefault="00E02A3D" w:rsidP="008B751C">
            <w:pPr>
              <w:spacing w:after="50"/>
              <w:rPr>
                <w:b/>
                <w:bCs/>
                <w:color w:val="1F4E79"/>
              </w:rPr>
            </w:pPr>
            <w:r>
              <w:rPr>
                <w:b/>
                <w:bCs/>
                <w:color w:val="1F4E79"/>
              </w:rPr>
              <w:t>3</w:t>
            </w:r>
          </w:p>
        </w:tc>
        <w:tc>
          <w:tcPr>
            <w:tcW w:w="1585" w:type="dxa"/>
          </w:tcPr>
          <w:p w14:paraId="733A424A" w14:textId="1394DC11" w:rsidR="004D0DD0" w:rsidRDefault="00E02A3D" w:rsidP="008B751C">
            <w:pPr>
              <w:spacing w:after="50"/>
              <w:rPr>
                <w:b/>
                <w:bCs/>
                <w:color w:val="1F4E79"/>
              </w:rPr>
            </w:pPr>
            <w:r>
              <w:rPr>
                <w:b/>
                <w:bCs/>
                <w:color w:val="1F4E79"/>
              </w:rPr>
              <w:t>3</w:t>
            </w:r>
          </w:p>
        </w:tc>
        <w:tc>
          <w:tcPr>
            <w:tcW w:w="1428" w:type="dxa"/>
          </w:tcPr>
          <w:p w14:paraId="1D0E1595" w14:textId="32FEB8CA" w:rsidR="004D0DD0" w:rsidRDefault="00E02A3D" w:rsidP="008B751C">
            <w:pPr>
              <w:spacing w:after="50"/>
              <w:rPr>
                <w:b/>
                <w:bCs/>
                <w:color w:val="1F4E79"/>
              </w:rPr>
            </w:pPr>
            <w:r>
              <w:rPr>
                <w:b/>
                <w:bCs/>
                <w:color w:val="1F4E79"/>
              </w:rPr>
              <w:t>3</w:t>
            </w:r>
          </w:p>
        </w:tc>
        <w:tc>
          <w:tcPr>
            <w:tcW w:w="1182" w:type="dxa"/>
          </w:tcPr>
          <w:p w14:paraId="405EC2FB" w14:textId="7103E623" w:rsidR="004D0DD0" w:rsidRDefault="00E02A3D" w:rsidP="008B751C">
            <w:pPr>
              <w:spacing w:after="50"/>
              <w:rPr>
                <w:b/>
                <w:bCs/>
                <w:color w:val="1F4E79"/>
              </w:rPr>
            </w:pPr>
            <w:r>
              <w:rPr>
                <w:b/>
                <w:bCs/>
                <w:color w:val="1F4E79"/>
              </w:rPr>
              <w:t>3</w:t>
            </w:r>
          </w:p>
        </w:tc>
        <w:tc>
          <w:tcPr>
            <w:tcW w:w="1319" w:type="dxa"/>
          </w:tcPr>
          <w:p w14:paraId="0E6AE676" w14:textId="19DECE16" w:rsidR="004D0DD0" w:rsidRDefault="00E02A3D" w:rsidP="008B751C">
            <w:pPr>
              <w:spacing w:after="50"/>
              <w:rPr>
                <w:b/>
                <w:bCs/>
                <w:color w:val="1F4E79"/>
              </w:rPr>
            </w:pPr>
            <w:r>
              <w:rPr>
                <w:b/>
                <w:bCs/>
                <w:color w:val="1F4E79"/>
              </w:rPr>
              <w:t>3</w:t>
            </w:r>
          </w:p>
        </w:tc>
        <w:tc>
          <w:tcPr>
            <w:tcW w:w="801" w:type="dxa"/>
          </w:tcPr>
          <w:p w14:paraId="3617F716" w14:textId="4CE48F80" w:rsidR="004D0DD0" w:rsidRDefault="00E02A3D" w:rsidP="008B751C">
            <w:pPr>
              <w:spacing w:after="50"/>
              <w:rPr>
                <w:b/>
                <w:bCs/>
                <w:color w:val="1F4E79"/>
              </w:rPr>
            </w:pPr>
            <w:r>
              <w:rPr>
                <w:b/>
                <w:bCs/>
                <w:color w:val="1F4E79"/>
              </w:rPr>
              <w:t>15</w:t>
            </w:r>
          </w:p>
        </w:tc>
        <w:tc>
          <w:tcPr>
            <w:tcW w:w="772" w:type="dxa"/>
            <w:vMerge/>
          </w:tcPr>
          <w:p w14:paraId="506EE600" w14:textId="77777777" w:rsidR="004D0DD0" w:rsidRDefault="004D0DD0" w:rsidP="008B751C">
            <w:pPr>
              <w:spacing w:after="50"/>
              <w:rPr>
                <w:b/>
                <w:bCs/>
                <w:color w:val="1F4E79"/>
              </w:rPr>
            </w:pPr>
          </w:p>
        </w:tc>
      </w:tr>
    </w:tbl>
    <w:p w14:paraId="79C5DF91" w14:textId="77777777" w:rsidR="004D0DD0" w:rsidRDefault="004D0DD0" w:rsidP="004D0DD0">
      <w:pPr>
        <w:spacing w:after="50"/>
        <w:rPr>
          <w:b/>
          <w:bCs/>
          <w:color w:val="1F4E79"/>
        </w:rPr>
      </w:pPr>
    </w:p>
    <w:p w14:paraId="371EA5C1" w14:textId="77777777" w:rsidR="004D0DD0" w:rsidRDefault="004D0DD0" w:rsidP="004D0DD0">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4D0DD0" w14:paraId="707045C6"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C99C21" w14:textId="77777777" w:rsidR="004D0DD0" w:rsidRDefault="004D0DD0" w:rsidP="008B751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776E9D" w14:textId="77777777" w:rsidR="004D0DD0" w:rsidRDefault="004D0DD0" w:rsidP="008B751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DB4198" w14:textId="77777777" w:rsidR="004D0DD0" w:rsidRDefault="004D0DD0" w:rsidP="008B751C">
            <w:r>
              <w:rPr>
                <w:b/>
                <w:bCs/>
                <w:color w:val="1F4E79"/>
                <w:sz w:val="18"/>
                <w:szCs w:val="18"/>
              </w:rPr>
              <w:t>Program Director</w:t>
            </w:r>
          </w:p>
        </w:tc>
      </w:tr>
      <w:tr w:rsidR="004D0DD0" w14:paraId="5F4C12D7"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1A9CE" w14:textId="77777777" w:rsidR="004D0DD0" w:rsidRDefault="004D0DD0" w:rsidP="008B751C">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4BF476" w14:textId="77777777" w:rsidR="004D0DD0" w:rsidRDefault="004D0DD0" w:rsidP="008B751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EE4EA6" w14:textId="77777777" w:rsidR="004D0DD0" w:rsidRDefault="004D0DD0" w:rsidP="008B751C"/>
        </w:tc>
      </w:tr>
      <w:tr w:rsidR="004D0DD0" w14:paraId="05AAA931"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7BA876" w14:textId="77777777" w:rsidR="004D0DD0" w:rsidRDefault="004D0DD0" w:rsidP="004D0DD0">
            <w:pPr>
              <w:jc w:val="center"/>
            </w:pPr>
            <w:r>
              <w:rPr>
                <w:sz w:val="18"/>
                <w:szCs w:val="18"/>
              </w:rPr>
              <w:t>Signature: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FA6EFE" w14:textId="77777777" w:rsidR="004D0DD0" w:rsidRDefault="004D0DD0" w:rsidP="008B75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80BBA0" w14:textId="77777777" w:rsidR="004D0DD0" w:rsidRDefault="004D0DD0" w:rsidP="008B751C">
            <w:pPr>
              <w:jc w:val="center"/>
            </w:pPr>
            <w:r>
              <w:rPr>
                <w:sz w:val="18"/>
                <w:szCs w:val="18"/>
              </w:rPr>
              <w:t>Signature: _______________</w:t>
            </w:r>
          </w:p>
        </w:tc>
      </w:tr>
      <w:tr w:rsidR="004D0DD0" w14:paraId="0F70545D"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297BE3"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82B16B"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DD3CC0" w14:textId="77777777" w:rsidR="004D0DD0" w:rsidRDefault="004D0DD0" w:rsidP="008B751C">
            <w:pPr>
              <w:jc w:val="center"/>
            </w:pPr>
            <w:r>
              <w:rPr>
                <w:sz w:val="18"/>
                <w:szCs w:val="18"/>
              </w:rPr>
              <w:t>Date: ___________________</w:t>
            </w:r>
          </w:p>
        </w:tc>
      </w:tr>
    </w:tbl>
    <w:p w14:paraId="6361399E" w14:textId="77777777" w:rsidR="004D0DD0" w:rsidRDefault="004D0DD0" w:rsidP="00057E9F">
      <w:pPr>
        <w:pStyle w:val="Heading1"/>
        <w:spacing w:line="360" w:lineRule="auto"/>
        <w:jc w:val="both"/>
        <w:rPr>
          <w:rFonts w:ascii="Times New Roman" w:hAnsi="Times New Roman" w:cs="Times New Roman"/>
          <w:color w:val="auto"/>
          <w:sz w:val="24"/>
          <w:szCs w:val="24"/>
        </w:rPr>
      </w:pPr>
    </w:p>
    <w:p w14:paraId="23EC4754" w14:textId="77777777" w:rsidR="004D0DD0" w:rsidRDefault="004D0DD0" w:rsidP="004D0DD0">
      <w:pPr>
        <w:pBdr>
          <w:bottom w:val="single" w:sz="4" w:space="1" w:color="C00000"/>
        </w:pBdr>
        <w:spacing w:before="80" w:after="40"/>
        <w:rPr>
          <w:b/>
          <w:bCs/>
          <w:color w:val="C00000"/>
        </w:rPr>
      </w:pPr>
    </w:p>
    <w:p w14:paraId="3A792EB1" w14:textId="77777777" w:rsidR="004D0DD0" w:rsidRDefault="004D0DD0" w:rsidP="004D0DD0">
      <w:pPr>
        <w:pBdr>
          <w:bottom w:val="single" w:sz="4" w:space="1" w:color="C00000"/>
        </w:pBdr>
        <w:spacing w:before="80" w:after="40"/>
        <w:rPr>
          <w:b/>
          <w:bCs/>
          <w:color w:val="C00000"/>
        </w:rPr>
      </w:pPr>
    </w:p>
    <w:p w14:paraId="56011996" w14:textId="77777777" w:rsidR="004D0DD0" w:rsidRDefault="004D0DD0" w:rsidP="004D0DD0">
      <w:pPr>
        <w:pBdr>
          <w:bottom w:val="single" w:sz="4" w:space="1" w:color="C00000"/>
        </w:pBdr>
        <w:spacing w:before="80" w:after="40"/>
        <w:rPr>
          <w:b/>
          <w:bCs/>
          <w:color w:val="C00000"/>
        </w:rPr>
      </w:pPr>
    </w:p>
    <w:p w14:paraId="033F6ECE" w14:textId="77777777" w:rsidR="004D0DD0" w:rsidRDefault="004D0DD0" w:rsidP="004D0DD0">
      <w:pPr>
        <w:pBdr>
          <w:bottom w:val="single" w:sz="4" w:space="1" w:color="C00000"/>
        </w:pBdr>
        <w:spacing w:before="80" w:after="40"/>
        <w:rPr>
          <w:b/>
          <w:bCs/>
          <w:color w:val="C00000"/>
        </w:rPr>
      </w:pPr>
    </w:p>
    <w:p w14:paraId="338A8A1C" w14:textId="77777777" w:rsidR="004D0DD0" w:rsidRDefault="004D0DD0" w:rsidP="004D0DD0">
      <w:pPr>
        <w:pBdr>
          <w:bottom w:val="single" w:sz="4" w:space="1" w:color="C00000"/>
        </w:pBdr>
        <w:spacing w:before="80" w:after="40"/>
        <w:rPr>
          <w:b/>
          <w:bCs/>
          <w:color w:val="C00000"/>
        </w:rPr>
      </w:pPr>
    </w:p>
    <w:p w14:paraId="64E133A2" w14:textId="77777777" w:rsidR="004D0DD0" w:rsidRDefault="004D0DD0" w:rsidP="004D0DD0">
      <w:pPr>
        <w:pBdr>
          <w:bottom w:val="single" w:sz="4" w:space="1" w:color="C00000"/>
        </w:pBdr>
        <w:spacing w:before="80" w:after="40"/>
        <w:rPr>
          <w:b/>
          <w:bCs/>
          <w:color w:val="C00000"/>
        </w:rPr>
      </w:pPr>
    </w:p>
    <w:p w14:paraId="2E86A811" w14:textId="77777777" w:rsidR="004D0DD0" w:rsidRDefault="004D0DD0" w:rsidP="004D0DD0">
      <w:pPr>
        <w:pBdr>
          <w:bottom w:val="single" w:sz="4" w:space="1" w:color="C00000"/>
        </w:pBdr>
        <w:spacing w:before="80" w:after="40"/>
        <w:rPr>
          <w:b/>
          <w:bCs/>
          <w:color w:val="C00000"/>
        </w:rPr>
      </w:pPr>
    </w:p>
    <w:p w14:paraId="7EEA6253" w14:textId="77777777" w:rsidR="004D0DD0" w:rsidRDefault="004D0DD0" w:rsidP="004D0DD0">
      <w:pPr>
        <w:pBdr>
          <w:bottom w:val="single" w:sz="4" w:space="1" w:color="C00000"/>
        </w:pBdr>
        <w:spacing w:before="80" w:after="40"/>
      </w:pPr>
      <w:r>
        <w:rPr>
          <w:b/>
          <w:bCs/>
          <w:color w:val="C00000"/>
        </w:rPr>
        <w:lastRenderedPageBreak/>
        <w:t>Annexure A – Case Study</w:t>
      </w:r>
    </w:p>
    <w:p w14:paraId="00CAF54E"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Introduction</w:t>
      </w:r>
    </w:p>
    <w:p w14:paraId="05315B3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This report presents the solutions for the three case studies in Assessment Tool 2. The cases cover N-gram language models and smoothing, POS tagging with contextual ambiguity and HMM probabilities, and transformation-based POS correction with corpus statistics and entropy.</w:t>
      </w:r>
    </w:p>
    <w:p w14:paraId="518561C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uploaded assessment requires appropriate justifications and interpretations for computed results and permits mathematical formulations, tables and diagrams to support the answers.</w:t>
      </w:r>
    </w:p>
    <w:p w14:paraId="05055DAF"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Overview</w:t>
      </w:r>
    </w:p>
    <w:tbl>
      <w:tblPr>
        <w:tblStyle w:val="TableGrid"/>
        <w:tblW w:w="0" w:type="auto"/>
        <w:tblLook w:val="04A0" w:firstRow="1" w:lastRow="0" w:firstColumn="1" w:lastColumn="0" w:noHBand="0" w:noVBand="1"/>
      </w:tblPr>
      <w:tblGrid>
        <w:gridCol w:w="3360"/>
        <w:gridCol w:w="3360"/>
        <w:gridCol w:w="3360"/>
      </w:tblGrid>
      <w:tr w:rsidR="00057E9F" w:rsidRPr="00057E9F" w14:paraId="374DBB88" w14:textId="77777777">
        <w:tc>
          <w:tcPr>
            <w:tcW w:w="3360" w:type="dxa"/>
          </w:tcPr>
          <w:p w14:paraId="39E7A7E4"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Case Study</w:t>
            </w:r>
          </w:p>
        </w:tc>
        <w:tc>
          <w:tcPr>
            <w:tcW w:w="3360" w:type="dxa"/>
          </w:tcPr>
          <w:p w14:paraId="07209AD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Application</w:t>
            </w:r>
          </w:p>
        </w:tc>
        <w:tc>
          <w:tcPr>
            <w:tcW w:w="3360" w:type="dxa"/>
          </w:tcPr>
          <w:p w14:paraId="08E0E8C0"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Major NLP Concepts</w:t>
            </w:r>
          </w:p>
        </w:tc>
      </w:tr>
      <w:tr w:rsidR="00057E9F" w:rsidRPr="00057E9F" w14:paraId="4C0D7501" w14:textId="77777777">
        <w:tc>
          <w:tcPr>
            <w:tcW w:w="3360" w:type="dxa"/>
          </w:tcPr>
          <w:p w14:paraId="3C20299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w:t>
            </w:r>
          </w:p>
        </w:tc>
        <w:tc>
          <w:tcPr>
            <w:tcW w:w="3360" w:type="dxa"/>
          </w:tcPr>
          <w:p w14:paraId="38E7A5B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E-Commerce Smart Search and Product Prediction</w:t>
            </w:r>
          </w:p>
        </w:tc>
        <w:tc>
          <w:tcPr>
            <w:tcW w:w="3360" w:type="dxa"/>
          </w:tcPr>
          <w:p w14:paraId="29CD825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Bigram MLE, Backoff, Deleted Interpolation, Entropy</w:t>
            </w:r>
          </w:p>
        </w:tc>
      </w:tr>
      <w:tr w:rsidR="00057E9F" w:rsidRPr="00057E9F" w14:paraId="48900144" w14:textId="77777777">
        <w:tc>
          <w:tcPr>
            <w:tcW w:w="3360" w:type="dxa"/>
          </w:tcPr>
          <w:p w14:paraId="3B4E92D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2</w:t>
            </w:r>
          </w:p>
        </w:tc>
        <w:tc>
          <w:tcPr>
            <w:tcW w:w="3360" w:type="dxa"/>
          </w:tcPr>
          <w:p w14:paraId="5062FB2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AI-Powered Hospital Appointment Chatbot</w:t>
            </w:r>
          </w:p>
        </w:tc>
        <w:tc>
          <w:tcPr>
            <w:tcW w:w="3360" w:type="dxa"/>
          </w:tcPr>
          <w:p w14:paraId="004A970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Penn Treebank POS, HMM, emission/transition probabilities</w:t>
            </w:r>
          </w:p>
        </w:tc>
      </w:tr>
      <w:tr w:rsidR="00057E9F" w:rsidRPr="00057E9F" w14:paraId="7B72FA9B" w14:textId="77777777">
        <w:tc>
          <w:tcPr>
            <w:tcW w:w="3360" w:type="dxa"/>
          </w:tcPr>
          <w:p w14:paraId="578D69D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w:t>
            </w:r>
          </w:p>
        </w:tc>
        <w:tc>
          <w:tcPr>
            <w:tcW w:w="3360" w:type="dxa"/>
          </w:tcPr>
          <w:p w14:paraId="67233B8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Financial News POS Tag Correction</w:t>
            </w:r>
          </w:p>
        </w:tc>
        <w:tc>
          <w:tcPr>
            <w:tcW w:w="3360" w:type="dxa"/>
          </w:tcPr>
          <w:p w14:paraId="4DB031C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Transformation-Based Tagging, corpus frequency, entropy</w:t>
            </w:r>
          </w:p>
        </w:tc>
      </w:tr>
    </w:tbl>
    <w:p w14:paraId="0504FF8D"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1 – E-Commerce Smart Search and Product Prediction System</w:t>
      </w:r>
    </w:p>
    <w:p w14:paraId="2BCC85C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system predicts the next word in product-related search queries. The supplied corpus is: 'machine learning improves business, machine learning enables automation, machine learning drives innovation.'</w:t>
      </w:r>
    </w:p>
    <w:p w14:paraId="6035476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case provides C(machine)=3, C(machine learning)=3, C(learning improves)=1, C(learning enables)=1, C(learning drives)=1 and C(learning improves business)=1. The interpolation weights are λ1=0.5 for trigram, λ2=0.3 for bigram and λ3=0.2 for unigram.</w:t>
      </w:r>
    </w:p>
    <w:p w14:paraId="770072D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Bigram MLE</w:t>
      </w:r>
    </w:p>
    <w:p w14:paraId="6743503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Maximum Likelihood Estimate is:</w:t>
      </w:r>
    </w:p>
    <w:p w14:paraId="1C693635"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P(learning | machine) = C(machine learning) / C(machine)</w:t>
      </w:r>
    </w:p>
    <w:p w14:paraId="0B515C22"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3 / 3</w:t>
      </w:r>
    </w:p>
    <w:p w14:paraId="4B4845C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1.00</w:t>
      </w:r>
    </w:p>
    <w:p w14:paraId="2EA939A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Therefore, the MLE probability is 1.00 or 100%. In the supplied training corpus, every occurrence of 'machine' is followed by 'learning'. A high conditional probability makes 'learning' a very strong next-word candidate after 'machine', so an autocomplete system would rank it highly.</w:t>
      </w:r>
    </w:p>
    <w:p w14:paraId="2D14D5FE"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Backoff for 'machine learning transforms'</w:t>
      </w:r>
    </w:p>
    <w:p w14:paraId="1362387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sequence is unseen. A backoff system first checks the trigram, then the relevant bigram, and finally the unigram probability.</w:t>
      </w:r>
    </w:p>
    <w:p w14:paraId="3A1CA96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Trigram: P(transforms | machine, learning) = 0  (unseen)</w:t>
      </w:r>
    </w:p>
    <w:p w14:paraId="789BF0D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Bigram:  P(transforms | learning)          = 0  (unseen)</w:t>
      </w:r>
    </w:p>
    <w:p w14:paraId="117458A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Unigram: P(transforms)                     = 0  (word absent from corpus)</w:t>
      </w:r>
    </w:p>
    <w:p w14:paraId="377AD19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Thus, with the exact corpus supplied in the case study, the estimated probability of 'transforms' is 0 because the word itself does not occur in the training vocabulary. Backoff is still useful in general because many unseen higher-order sequences can obtain a non-zero lower-order probability. For an entirely unseen word, an additional unknown-word or vocabulary strategy would be required.</w:t>
      </w:r>
    </w:p>
    <w:p w14:paraId="7DC69704"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Deleted Interpolation</w:t>
      </w:r>
    </w:p>
    <w:p w14:paraId="469C718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'machine learning improves', the supplied probabilities are approximately 0.33 for the trigram and 0.33 for the bigram. The corpus contains 15 word tokens, so P(improves)=1/15=0.0667.</w:t>
      </w:r>
    </w:p>
    <w:p w14:paraId="7ABB6835"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machine, learning) = 1/3 ≈ 0.33</w:t>
      </w:r>
    </w:p>
    <w:p w14:paraId="0299AD3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learning)          = 1/3 ≈ 0.33</w:t>
      </w:r>
    </w:p>
    <w:p w14:paraId="5C98044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1/15 ≈ 0.0667</w:t>
      </w:r>
    </w:p>
    <w:p w14:paraId="4EE81E90"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 = λ1 P3 + λ2 P2 + λ3 P1</w:t>
      </w:r>
    </w:p>
    <w:p w14:paraId="39E948D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0.5(0.33) + 0.3(0.33) + 0.2(0.0667)</w:t>
      </w:r>
    </w:p>
    <w:p w14:paraId="459C215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0.2533</w:t>
      </w:r>
    </w:p>
    <w:p w14:paraId="11B8F50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Therefore, the interpolated probability is approximately 0.2533 using the supplied rounded N-gram probabilities. Interpolation is more robust for sparse data because it combines evidence from different orders rather than relying only on a single N-gram.</w:t>
      </w:r>
    </w:p>
    <w:p w14:paraId="7F9C09BE"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w:t>
      </w:r>
    </w:p>
    <w:p w14:paraId="202EAAD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prediction distribution is P(improves)=0.33, P(enables)=0.33 and P(drives)=0.33. Using the values exactly as supplied:</w:t>
      </w:r>
    </w:p>
    <w:p w14:paraId="395C0A3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lastRenderedPageBreak/>
        <w:t>H = -Σ p(x) log2 p(x)</w:t>
      </w:r>
    </w:p>
    <w:p w14:paraId="1B0198B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-[0.33 log2(0.33) + 0.33 log2(0.33) + 0.33 log2(0.33)]</w:t>
      </w:r>
    </w:p>
    <w:p w14:paraId="274D1E38"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1.5848 bits</w:t>
      </w:r>
    </w:p>
    <w:p w14:paraId="548D0D7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value is close to the maximum entropy of a three-way uniform distribution, log2(3)≈1.585 bits. This indicates high uncertainty: the system has almost equal confidence in the three possible next words.</w:t>
      </w:r>
    </w:p>
    <w:p w14:paraId="424AF7EF"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511653E8"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numpy as np</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corpus = """</w:t>
      </w:r>
      <w:r w:rsidRPr="00057E9F">
        <w:rPr>
          <w:rFonts w:cs="Times New Roman"/>
          <w:sz w:val="20"/>
          <w:szCs w:val="24"/>
        </w:rPr>
        <w:br/>
        <w:t>machine learning improves business.</w:t>
      </w:r>
      <w:r w:rsidRPr="00057E9F">
        <w:rPr>
          <w:rFonts w:cs="Times New Roman"/>
          <w:sz w:val="20"/>
          <w:szCs w:val="24"/>
        </w:rPr>
        <w:br/>
        <w:t>machine learning enables automation.</w:t>
      </w:r>
      <w:r w:rsidRPr="00057E9F">
        <w:rPr>
          <w:rFonts w:cs="Times New Roman"/>
          <w:sz w:val="20"/>
          <w:szCs w:val="24"/>
        </w:rPr>
        <w:br/>
        <w:t>machine learning drives innovation.</w:t>
      </w:r>
      <w:r w:rsidRPr="00057E9F">
        <w:rPr>
          <w:rFonts w:cs="Times New Roman"/>
          <w:sz w:val="20"/>
          <w:szCs w:val="24"/>
        </w:rPr>
        <w:br/>
        <w:t>"""</w:t>
      </w:r>
      <w:r w:rsidRPr="00057E9F">
        <w:rPr>
          <w:rFonts w:cs="Times New Roman"/>
          <w:sz w:val="20"/>
          <w:szCs w:val="24"/>
        </w:rPr>
        <w:br/>
      </w:r>
      <w:r w:rsidRPr="00057E9F">
        <w:rPr>
          <w:rFonts w:cs="Times New Roman"/>
          <w:sz w:val="20"/>
          <w:szCs w:val="24"/>
        </w:rPr>
        <w:br/>
        <w:t># Tokenization</w:t>
      </w:r>
      <w:r w:rsidRPr="00057E9F">
        <w:rPr>
          <w:rFonts w:cs="Times New Roman"/>
          <w:sz w:val="20"/>
          <w:szCs w:val="24"/>
        </w:rPr>
        <w:br/>
        <w:t>sentences = [s.strip().lower().split(".") for s in corpus.split(".") if s.strip()]</w:t>
      </w:r>
      <w:r w:rsidRPr="00057E9F">
        <w:rPr>
          <w:rFonts w:cs="Times New Roman"/>
          <w:sz w:val="20"/>
          <w:szCs w:val="24"/>
        </w:rPr>
        <w:br/>
        <w:t>tokens = []</w:t>
      </w:r>
      <w:r w:rsidRPr="00057E9F">
        <w:rPr>
          <w:rFonts w:cs="Times New Roman"/>
          <w:sz w:val="20"/>
          <w:szCs w:val="24"/>
        </w:rPr>
        <w:br/>
        <w:t>for s in sentences:</w:t>
      </w:r>
      <w:r w:rsidRPr="00057E9F">
        <w:rPr>
          <w:rFonts w:cs="Times New Roman"/>
          <w:sz w:val="20"/>
          <w:szCs w:val="24"/>
        </w:rPr>
        <w:br/>
        <w:t xml:space="preserve">    tokens.extend(s[0].split())</w:t>
      </w:r>
      <w:r w:rsidRPr="00057E9F">
        <w:rPr>
          <w:rFonts w:cs="Times New Roman"/>
          <w:sz w:val="20"/>
          <w:szCs w:val="24"/>
        </w:rPr>
        <w:br/>
      </w:r>
      <w:r w:rsidRPr="00057E9F">
        <w:rPr>
          <w:rFonts w:cs="Times New Roman"/>
          <w:sz w:val="20"/>
          <w:szCs w:val="24"/>
        </w:rPr>
        <w:br/>
        <w:t># N-gram counts</w:t>
      </w:r>
      <w:r w:rsidRPr="00057E9F">
        <w:rPr>
          <w:rFonts w:cs="Times New Roman"/>
          <w:sz w:val="20"/>
          <w:szCs w:val="24"/>
        </w:rPr>
        <w:br/>
        <w:t>unigrams = Counter(tokens)</w:t>
      </w:r>
      <w:r w:rsidRPr="00057E9F">
        <w:rPr>
          <w:rFonts w:cs="Times New Roman"/>
          <w:sz w:val="20"/>
          <w:szCs w:val="24"/>
        </w:rPr>
        <w:br/>
        <w:t>bigrams = Counter(zip(tokens[:-1], tokens[1:]))</w:t>
      </w:r>
      <w:r w:rsidRPr="00057E9F">
        <w:rPr>
          <w:rFonts w:cs="Times New Roman"/>
          <w:sz w:val="20"/>
          <w:szCs w:val="24"/>
        </w:rPr>
        <w:br/>
        <w:t>trigrams = Counter(</w:t>
      </w:r>
      <w:r w:rsidRPr="00057E9F">
        <w:rPr>
          <w:rFonts w:cs="Times New Roman"/>
          <w:sz w:val="20"/>
          <w:szCs w:val="24"/>
        </w:rPr>
        <w:br/>
        <w:t xml:space="preserve">    zip(tokens[:-2], tokens[1:-1], tokens[2:])</w:t>
      </w:r>
      <w:r w:rsidRPr="00057E9F">
        <w:rPr>
          <w:rFonts w:cs="Times New Roman"/>
          <w:sz w:val="20"/>
          <w:szCs w:val="24"/>
        </w:rPr>
        <w:br/>
        <w:t>)</w:t>
      </w:r>
      <w:r w:rsidRPr="00057E9F">
        <w:rPr>
          <w:rFonts w:cs="Times New Roman"/>
          <w:sz w:val="20"/>
          <w:szCs w:val="24"/>
        </w:rPr>
        <w:br/>
      </w:r>
      <w:r w:rsidRPr="00057E9F">
        <w:rPr>
          <w:rFonts w:cs="Times New Roman"/>
          <w:sz w:val="20"/>
          <w:szCs w:val="24"/>
        </w:rPr>
        <w:br/>
        <w:t>print("UNIGRAM COUNTS")</w:t>
      </w:r>
      <w:r w:rsidRPr="00057E9F">
        <w:rPr>
          <w:rFonts w:cs="Times New Roman"/>
          <w:sz w:val="20"/>
          <w:szCs w:val="24"/>
        </w:rPr>
        <w:br/>
        <w:t>print(unigrams)</w:t>
      </w:r>
      <w:r w:rsidRPr="00057E9F">
        <w:rPr>
          <w:rFonts w:cs="Times New Roman"/>
          <w:sz w:val="20"/>
          <w:szCs w:val="24"/>
        </w:rPr>
        <w:br/>
      </w:r>
      <w:r w:rsidRPr="00057E9F">
        <w:rPr>
          <w:rFonts w:cs="Times New Roman"/>
          <w:sz w:val="20"/>
          <w:szCs w:val="24"/>
        </w:rPr>
        <w:br/>
        <w:t>print("\nBIGRAM COUNTS")</w:t>
      </w:r>
      <w:r w:rsidRPr="00057E9F">
        <w:rPr>
          <w:rFonts w:cs="Times New Roman"/>
          <w:sz w:val="20"/>
          <w:szCs w:val="24"/>
        </w:rPr>
        <w:br/>
        <w:t>print(bigrams)</w:t>
      </w:r>
      <w:r w:rsidRPr="00057E9F">
        <w:rPr>
          <w:rFonts w:cs="Times New Roman"/>
          <w:sz w:val="20"/>
          <w:szCs w:val="24"/>
        </w:rPr>
        <w:br/>
      </w:r>
      <w:r w:rsidRPr="00057E9F">
        <w:rPr>
          <w:rFonts w:cs="Times New Roman"/>
          <w:sz w:val="20"/>
          <w:szCs w:val="24"/>
        </w:rPr>
        <w:br/>
        <w:t>print("\nTRIGRAM COUNTS")</w:t>
      </w:r>
      <w:r w:rsidRPr="00057E9F">
        <w:rPr>
          <w:rFonts w:cs="Times New Roman"/>
          <w:sz w:val="20"/>
          <w:szCs w:val="24"/>
        </w:rPr>
        <w:br/>
        <w:t>print(trigrams)</w:t>
      </w:r>
      <w:r w:rsidRPr="00057E9F">
        <w:rPr>
          <w:rFonts w:cs="Times New Roman"/>
          <w:sz w:val="20"/>
          <w:szCs w:val="24"/>
        </w:rPr>
        <w:br/>
      </w:r>
      <w:r w:rsidRPr="00057E9F">
        <w:rPr>
          <w:rFonts w:cs="Times New Roman"/>
          <w:sz w:val="20"/>
          <w:szCs w:val="24"/>
        </w:rPr>
        <w:br/>
        <w:t># MLE Bigram probability</w:t>
      </w:r>
      <w:r w:rsidRPr="00057E9F">
        <w:rPr>
          <w:rFonts w:cs="Times New Roman"/>
          <w:sz w:val="20"/>
          <w:szCs w:val="24"/>
        </w:rPr>
        <w:br/>
        <w:t>p_learning_machine = (</w:t>
      </w:r>
      <w:r w:rsidRPr="00057E9F">
        <w:rPr>
          <w:rFonts w:cs="Times New Roman"/>
          <w:sz w:val="20"/>
          <w:szCs w:val="24"/>
        </w:rPr>
        <w:br/>
        <w:t xml:space="preserve">    bigrams[("machine", "learning")]</w:t>
      </w:r>
      <w:r w:rsidRPr="00057E9F">
        <w:rPr>
          <w:rFonts w:cs="Times New Roman"/>
          <w:sz w:val="20"/>
          <w:szCs w:val="24"/>
        </w:rPr>
        <w:br/>
        <w:t xml:space="preserve">    / unigrams["machine"]</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print("\nP(learning | machine) =", p_learning_machine)</w:t>
      </w:r>
      <w:r w:rsidRPr="00057E9F">
        <w:rPr>
          <w:rFonts w:cs="Times New Roman"/>
          <w:sz w:val="20"/>
          <w:szCs w:val="24"/>
        </w:rPr>
        <w:br/>
      </w:r>
      <w:r w:rsidRPr="00057E9F">
        <w:rPr>
          <w:rFonts w:cs="Times New Roman"/>
          <w:sz w:val="20"/>
          <w:szCs w:val="24"/>
        </w:rPr>
        <w:br/>
        <w:t># Backoff for transforms</w:t>
      </w:r>
      <w:r w:rsidRPr="00057E9F">
        <w:rPr>
          <w:rFonts w:cs="Times New Roman"/>
          <w:sz w:val="20"/>
          <w:szCs w:val="24"/>
        </w:rPr>
        <w:br/>
        <w:t>trigram_count = trigrams[("machine", "learning", "transforms")]</w:t>
      </w:r>
      <w:r w:rsidRPr="00057E9F">
        <w:rPr>
          <w:rFonts w:cs="Times New Roman"/>
          <w:sz w:val="20"/>
          <w:szCs w:val="24"/>
        </w:rPr>
        <w:br/>
        <w:t>bigram_count = bigrams[("learning", "transforms")]</w:t>
      </w:r>
      <w:r w:rsidRPr="00057E9F">
        <w:rPr>
          <w:rFonts w:cs="Times New Roman"/>
          <w:sz w:val="20"/>
          <w:szCs w:val="24"/>
        </w:rPr>
        <w:br/>
        <w:t>transform_count = unigrams["transforms"]</w:t>
      </w:r>
      <w:r w:rsidRPr="00057E9F">
        <w:rPr>
          <w:rFonts w:cs="Times New Roman"/>
          <w:sz w:val="20"/>
          <w:szCs w:val="24"/>
        </w:rPr>
        <w:br/>
      </w:r>
      <w:r w:rsidRPr="00057E9F">
        <w:rPr>
          <w:rFonts w:cs="Times New Roman"/>
          <w:sz w:val="20"/>
          <w:szCs w:val="24"/>
        </w:rPr>
        <w:lastRenderedPageBreak/>
        <w:br/>
        <w:t>print("\nBACKOFF CALCULATION")</w:t>
      </w:r>
      <w:r w:rsidRPr="00057E9F">
        <w:rPr>
          <w:rFonts w:cs="Times New Roman"/>
          <w:sz w:val="20"/>
          <w:szCs w:val="24"/>
        </w:rPr>
        <w:br/>
        <w:t>print("Trigram count =", trigram_count)</w:t>
      </w:r>
      <w:r w:rsidRPr="00057E9F">
        <w:rPr>
          <w:rFonts w:cs="Times New Roman"/>
          <w:sz w:val="20"/>
          <w:szCs w:val="24"/>
        </w:rPr>
        <w:br/>
        <w:t>print("Bigram count  =", bigram_count)</w:t>
      </w:r>
      <w:r w:rsidRPr="00057E9F">
        <w:rPr>
          <w:rFonts w:cs="Times New Roman"/>
          <w:sz w:val="20"/>
          <w:szCs w:val="24"/>
        </w:rPr>
        <w:br/>
        <w:t>print("Unigram count =", transform_count)</w:t>
      </w:r>
      <w:r w:rsidRPr="00057E9F">
        <w:rPr>
          <w:rFonts w:cs="Times New Roman"/>
          <w:sz w:val="20"/>
          <w:szCs w:val="24"/>
        </w:rPr>
        <w:br/>
      </w:r>
      <w:r w:rsidRPr="00057E9F">
        <w:rPr>
          <w:rFonts w:cs="Times New Roman"/>
          <w:sz w:val="20"/>
          <w:szCs w:val="24"/>
        </w:rPr>
        <w:br/>
        <w:t>if trigram_count &gt; 0:</w:t>
      </w:r>
      <w:r w:rsidRPr="00057E9F">
        <w:rPr>
          <w:rFonts w:cs="Times New Roman"/>
          <w:sz w:val="20"/>
          <w:szCs w:val="24"/>
        </w:rPr>
        <w:br/>
        <w:t xml:space="preserve">    p_backoff = trigram_count / bigrams[("machine", "learning")]</w:t>
      </w:r>
      <w:r w:rsidRPr="00057E9F">
        <w:rPr>
          <w:rFonts w:cs="Times New Roman"/>
          <w:sz w:val="20"/>
          <w:szCs w:val="24"/>
        </w:rPr>
        <w:br/>
        <w:t>elif bigram_count &gt; 0:</w:t>
      </w:r>
      <w:r w:rsidRPr="00057E9F">
        <w:rPr>
          <w:rFonts w:cs="Times New Roman"/>
          <w:sz w:val="20"/>
          <w:szCs w:val="24"/>
        </w:rPr>
        <w:br/>
        <w:t xml:space="preserve">    p_backoff = bigram_count / unigrams["learning"]</w:t>
      </w:r>
      <w:r w:rsidRPr="00057E9F">
        <w:rPr>
          <w:rFonts w:cs="Times New Roman"/>
          <w:sz w:val="20"/>
          <w:szCs w:val="24"/>
        </w:rPr>
        <w:br/>
        <w:t>elif transform_count &gt; 0:</w:t>
      </w:r>
      <w:r w:rsidRPr="00057E9F">
        <w:rPr>
          <w:rFonts w:cs="Times New Roman"/>
          <w:sz w:val="20"/>
          <w:szCs w:val="24"/>
        </w:rPr>
        <w:br/>
        <w:t xml:space="preserve">    p_backoff = transform_count / len(tokens)</w:t>
      </w:r>
      <w:r w:rsidRPr="00057E9F">
        <w:rPr>
          <w:rFonts w:cs="Times New Roman"/>
          <w:sz w:val="20"/>
          <w:szCs w:val="24"/>
        </w:rPr>
        <w:br/>
        <w:t>else:</w:t>
      </w:r>
      <w:r w:rsidRPr="00057E9F">
        <w:rPr>
          <w:rFonts w:cs="Times New Roman"/>
          <w:sz w:val="20"/>
          <w:szCs w:val="24"/>
        </w:rPr>
        <w:br/>
        <w:t xml:space="preserve">    p_backoff = 0</w:t>
      </w:r>
      <w:r w:rsidRPr="00057E9F">
        <w:rPr>
          <w:rFonts w:cs="Times New Roman"/>
          <w:sz w:val="20"/>
          <w:szCs w:val="24"/>
        </w:rPr>
        <w:br/>
      </w:r>
      <w:r w:rsidRPr="00057E9F">
        <w:rPr>
          <w:rFonts w:cs="Times New Roman"/>
          <w:sz w:val="20"/>
          <w:szCs w:val="24"/>
        </w:rPr>
        <w:br/>
        <w:t>print("P(transforms) by backoff =", p_backoff)</w:t>
      </w:r>
      <w:r w:rsidRPr="00057E9F">
        <w:rPr>
          <w:rFonts w:cs="Times New Roman"/>
          <w:sz w:val="20"/>
          <w:szCs w:val="24"/>
        </w:rPr>
        <w:br/>
      </w:r>
      <w:r w:rsidRPr="00057E9F">
        <w:rPr>
          <w:rFonts w:cs="Times New Roman"/>
          <w:sz w:val="20"/>
          <w:szCs w:val="24"/>
        </w:rPr>
        <w:br/>
        <w:t># Deleted Interpolation</w:t>
      </w:r>
      <w:r w:rsidRPr="00057E9F">
        <w:rPr>
          <w:rFonts w:cs="Times New Roman"/>
          <w:sz w:val="20"/>
          <w:szCs w:val="24"/>
        </w:rPr>
        <w:br/>
        <w:t>lambda1 = 0.5  # trigram</w:t>
      </w:r>
      <w:r w:rsidRPr="00057E9F">
        <w:rPr>
          <w:rFonts w:cs="Times New Roman"/>
          <w:sz w:val="20"/>
          <w:szCs w:val="24"/>
        </w:rPr>
        <w:br/>
        <w:t>lambda2 = 0.3  # bigram</w:t>
      </w:r>
      <w:r w:rsidRPr="00057E9F">
        <w:rPr>
          <w:rFonts w:cs="Times New Roman"/>
          <w:sz w:val="20"/>
          <w:szCs w:val="24"/>
        </w:rPr>
        <w:br/>
        <w:t>lambda3 = 0.2  # unigram</w:t>
      </w:r>
      <w:r w:rsidRPr="00057E9F">
        <w:rPr>
          <w:rFonts w:cs="Times New Roman"/>
          <w:sz w:val="20"/>
          <w:szCs w:val="24"/>
        </w:rPr>
        <w:br/>
      </w:r>
      <w:r w:rsidRPr="00057E9F">
        <w:rPr>
          <w:rFonts w:cs="Times New Roman"/>
          <w:sz w:val="20"/>
          <w:szCs w:val="24"/>
        </w:rPr>
        <w:br/>
        <w:t>p3 = trigrams[("machine", "learning", "improves")] / bigrams[("machine", "learning")]</w:t>
      </w:r>
      <w:r w:rsidRPr="00057E9F">
        <w:rPr>
          <w:rFonts w:cs="Times New Roman"/>
          <w:sz w:val="20"/>
          <w:szCs w:val="24"/>
        </w:rPr>
        <w:br/>
        <w:t>p2 = bigrams[("learning", "improves")] / unigrams["learning"]</w:t>
      </w:r>
      <w:r w:rsidRPr="00057E9F">
        <w:rPr>
          <w:rFonts w:cs="Times New Roman"/>
          <w:sz w:val="20"/>
          <w:szCs w:val="24"/>
        </w:rPr>
        <w:br/>
        <w:t>p1 = unigrams["improves"] / len(tokens)</w:t>
      </w:r>
      <w:r w:rsidRPr="00057E9F">
        <w:rPr>
          <w:rFonts w:cs="Times New Roman"/>
          <w:sz w:val="20"/>
          <w:szCs w:val="24"/>
        </w:rPr>
        <w:br/>
      </w:r>
      <w:r w:rsidRPr="00057E9F">
        <w:rPr>
          <w:rFonts w:cs="Times New Roman"/>
          <w:sz w:val="20"/>
          <w:szCs w:val="24"/>
        </w:rPr>
        <w:br/>
        <w:t>p_interp = (</w:t>
      </w:r>
      <w:r w:rsidRPr="00057E9F">
        <w:rPr>
          <w:rFonts w:cs="Times New Roman"/>
          <w:sz w:val="20"/>
          <w:szCs w:val="24"/>
        </w:rPr>
        <w:br/>
        <w:t xml:space="preserve">    lambda1 * p3 +</w:t>
      </w:r>
      <w:r w:rsidRPr="00057E9F">
        <w:rPr>
          <w:rFonts w:cs="Times New Roman"/>
          <w:sz w:val="20"/>
          <w:szCs w:val="24"/>
        </w:rPr>
        <w:br/>
        <w:t xml:space="preserve">    lambda2 * p2 +</w:t>
      </w:r>
      <w:r w:rsidRPr="00057E9F">
        <w:rPr>
          <w:rFonts w:cs="Times New Roman"/>
          <w:sz w:val="20"/>
          <w:szCs w:val="24"/>
        </w:rPr>
        <w:br/>
        <w:t xml:space="preserve">    lambda3 * p1</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print("\nDELETED INTERPOLATION")</w:t>
      </w:r>
      <w:r w:rsidRPr="00057E9F">
        <w:rPr>
          <w:rFonts w:cs="Times New Roman"/>
          <w:sz w:val="20"/>
          <w:szCs w:val="24"/>
        </w:rPr>
        <w:br/>
        <w:t>print("Trigram =", p3)</w:t>
      </w:r>
      <w:r w:rsidRPr="00057E9F">
        <w:rPr>
          <w:rFonts w:cs="Times New Roman"/>
          <w:sz w:val="20"/>
          <w:szCs w:val="24"/>
        </w:rPr>
        <w:br/>
        <w:t>print("Bigram  =", p2)</w:t>
      </w:r>
      <w:r w:rsidRPr="00057E9F">
        <w:rPr>
          <w:rFonts w:cs="Times New Roman"/>
          <w:sz w:val="20"/>
          <w:szCs w:val="24"/>
        </w:rPr>
        <w:br/>
        <w:t>print("Unigram =", p1)</w:t>
      </w:r>
      <w:r w:rsidRPr="00057E9F">
        <w:rPr>
          <w:rFonts w:cs="Times New Roman"/>
          <w:sz w:val="20"/>
          <w:szCs w:val="24"/>
        </w:rPr>
        <w:br/>
        <w:t>print("Final probability =", p_interp)</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prediction_probs = np.array([0.33, 0.33, 0.33])</w:t>
      </w:r>
      <w:r w:rsidRPr="00057E9F">
        <w:rPr>
          <w:rFonts w:cs="Times New Roman"/>
          <w:sz w:val="20"/>
          <w:szCs w:val="24"/>
        </w:rPr>
        <w:br/>
        <w:t>entropy = -sum(</w:t>
      </w:r>
      <w:r w:rsidRPr="00057E9F">
        <w:rPr>
          <w:rFonts w:cs="Times New Roman"/>
          <w:sz w:val="20"/>
          <w:szCs w:val="24"/>
        </w:rPr>
        <w:br/>
        <w:t xml:space="preserve">    p * math.log2(p)</w:t>
      </w:r>
      <w:r w:rsidRPr="00057E9F">
        <w:rPr>
          <w:rFonts w:cs="Times New Roman"/>
          <w:sz w:val="20"/>
          <w:szCs w:val="24"/>
        </w:rPr>
        <w:br/>
        <w:t xml:space="preserve">    for p in prediction_probs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print("\nENTROPY =", entropy, "bits")</w:t>
      </w:r>
      <w:r w:rsidRPr="00057E9F">
        <w:rPr>
          <w:rFonts w:cs="Times New Roman"/>
          <w:sz w:val="20"/>
          <w:szCs w:val="24"/>
        </w:rPr>
        <w:br/>
      </w:r>
      <w:r w:rsidRPr="00057E9F">
        <w:rPr>
          <w:rFonts w:cs="Times New Roman"/>
          <w:sz w:val="20"/>
          <w:szCs w:val="24"/>
        </w:rPr>
        <w:br/>
        <w:t># Final prediction</w:t>
      </w:r>
      <w:r w:rsidRPr="00057E9F">
        <w:rPr>
          <w:rFonts w:cs="Times New Roman"/>
          <w:sz w:val="20"/>
          <w:szCs w:val="24"/>
        </w:rPr>
        <w:br/>
        <w:t>next_words = {</w:t>
      </w:r>
      <w:r w:rsidRPr="00057E9F">
        <w:rPr>
          <w:rFonts w:cs="Times New Roman"/>
          <w:sz w:val="20"/>
          <w:szCs w:val="24"/>
        </w:rPr>
        <w:br/>
        <w:t xml:space="preserve">    "improves": 0.33,</w:t>
      </w:r>
      <w:r w:rsidRPr="00057E9F">
        <w:rPr>
          <w:rFonts w:cs="Times New Roman"/>
          <w:sz w:val="20"/>
          <w:szCs w:val="24"/>
        </w:rPr>
        <w:br/>
        <w:t xml:space="preserve">    "enables": 0.33,</w:t>
      </w:r>
      <w:r w:rsidRPr="00057E9F">
        <w:rPr>
          <w:rFonts w:cs="Times New Roman"/>
          <w:sz w:val="20"/>
          <w:szCs w:val="24"/>
        </w:rPr>
        <w:br/>
        <w:t xml:space="preserve">    "drives": 0.33</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print("\nNEXT-WORD PREDICTION")</w:t>
      </w:r>
      <w:r w:rsidRPr="00057E9F">
        <w:rPr>
          <w:rFonts w:cs="Times New Roman"/>
          <w:sz w:val="20"/>
          <w:szCs w:val="24"/>
        </w:rPr>
        <w:br/>
        <w:t>for word, probability in next_words.items():</w:t>
      </w:r>
      <w:r w:rsidRPr="00057E9F">
        <w:rPr>
          <w:rFonts w:cs="Times New Roman"/>
          <w:sz w:val="20"/>
          <w:szCs w:val="24"/>
        </w:rPr>
        <w:br/>
        <w:t xml:space="preserve">    print(word, "-&gt;", probability)</w:t>
      </w:r>
    </w:p>
    <w:p w14:paraId="609DBB14"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lastRenderedPageBreak/>
        <w:drawing>
          <wp:inline distT="0" distB="0" distL="0" distR="0" wp14:anchorId="2F00F87B" wp14:editId="655A34F9">
            <wp:extent cx="618172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81725" cy="2971800"/>
                    </a:xfrm>
                    <a:prstGeom prst="rect">
                      <a:avLst/>
                    </a:prstGeom>
                  </pic:spPr>
                </pic:pic>
              </a:graphicData>
            </a:graphic>
          </wp:inline>
        </w:drawing>
      </w:r>
    </w:p>
    <w:p w14:paraId="1E1ED944"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2 – AI-Powered Hospital Appointment Chatbot</w:t>
      </w:r>
    </w:p>
    <w:p w14:paraId="2081C7D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chatbot performs POS tagging before identifying patient intent and generating responses. The case uses the Penn Treebank tagset and an HMM-based probabilistic POS tagger to resolve the ambiguity of the word 'book'.</w:t>
      </w:r>
    </w:p>
    <w:p w14:paraId="2DDD5209"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Penn Treebank POS Tags</w:t>
      </w:r>
    </w:p>
    <w:p w14:paraId="1EA0FA9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1: 'Book an appointment with the doctor.'</w:t>
      </w:r>
    </w:p>
    <w:tbl>
      <w:tblPr>
        <w:tblStyle w:val="TableGrid"/>
        <w:tblW w:w="0" w:type="auto"/>
        <w:tblLook w:val="04A0" w:firstRow="1" w:lastRow="0" w:firstColumn="1" w:lastColumn="0" w:noHBand="0" w:noVBand="1"/>
      </w:tblPr>
      <w:tblGrid>
        <w:gridCol w:w="3360"/>
        <w:gridCol w:w="3360"/>
        <w:gridCol w:w="3360"/>
      </w:tblGrid>
      <w:tr w:rsidR="00057E9F" w:rsidRPr="00057E9F" w14:paraId="57BC9C29" w14:textId="77777777">
        <w:tc>
          <w:tcPr>
            <w:tcW w:w="3360" w:type="dxa"/>
          </w:tcPr>
          <w:p w14:paraId="20B9313E"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7BA2E393"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3301664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3A839C84" w14:textId="77777777">
        <w:tc>
          <w:tcPr>
            <w:tcW w:w="3360" w:type="dxa"/>
          </w:tcPr>
          <w:p w14:paraId="79BFB4D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Book</w:t>
            </w:r>
          </w:p>
        </w:tc>
        <w:tc>
          <w:tcPr>
            <w:tcW w:w="3360" w:type="dxa"/>
          </w:tcPr>
          <w:p w14:paraId="4A89CE8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w:t>
            </w:r>
          </w:p>
        </w:tc>
        <w:tc>
          <w:tcPr>
            <w:tcW w:w="3360" w:type="dxa"/>
          </w:tcPr>
          <w:p w14:paraId="23C43DC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Verb: action of scheduling/reserving an appointment</w:t>
            </w:r>
          </w:p>
        </w:tc>
      </w:tr>
      <w:tr w:rsidR="00057E9F" w:rsidRPr="00057E9F" w14:paraId="5403A65A" w14:textId="77777777">
        <w:tc>
          <w:tcPr>
            <w:tcW w:w="3360" w:type="dxa"/>
          </w:tcPr>
          <w:p w14:paraId="661852E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an</w:t>
            </w:r>
          </w:p>
        </w:tc>
        <w:tc>
          <w:tcPr>
            <w:tcW w:w="3360" w:type="dxa"/>
          </w:tcPr>
          <w:p w14:paraId="4E30ADA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3C81A0D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129A22D5" w14:textId="77777777">
        <w:tc>
          <w:tcPr>
            <w:tcW w:w="3360" w:type="dxa"/>
          </w:tcPr>
          <w:p w14:paraId="2B11B38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appointment</w:t>
            </w:r>
          </w:p>
        </w:tc>
        <w:tc>
          <w:tcPr>
            <w:tcW w:w="3360" w:type="dxa"/>
          </w:tcPr>
          <w:p w14:paraId="6120D39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43619B9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2DE80C44" w14:textId="77777777">
        <w:tc>
          <w:tcPr>
            <w:tcW w:w="3360" w:type="dxa"/>
          </w:tcPr>
          <w:p w14:paraId="3E37035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with</w:t>
            </w:r>
          </w:p>
        </w:tc>
        <w:tc>
          <w:tcPr>
            <w:tcW w:w="3360" w:type="dxa"/>
          </w:tcPr>
          <w:p w14:paraId="5F88292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w:t>
            </w:r>
          </w:p>
        </w:tc>
        <w:tc>
          <w:tcPr>
            <w:tcW w:w="3360" w:type="dxa"/>
          </w:tcPr>
          <w:p w14:paraId="059E888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Preposition</w:t>
            </w:r>
          </w:p>
        </w:tc>
      </w:tr>
      <w:tr w:rsidR="00057E9F" w:rsidRPr="00057E9F" w14:paraId="7850BD9A" w14:textId="77777777">
        <w:tc>
          <w:tcPr>
            <w:tcW w:w="3360" w:type="dxa"/>
          </w:tcPr>
          <w:p w14:paraId="3A2B5E2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2CC7C2A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06835B4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240F3E50" w14:textId="77777777">
        <w:tc>
          <w:tcPr>
            <w:tcW w:w="3360" w:type="dxa"/>
          </w:tcPr>
          <w:p w14:paraId="4C86B9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doctor</w:t>
            </w:r>
          </w:p>
        </w:tc>
        <w:tc>
          <w:tcPr>
            <w:tcW w:w="3360" w:type="dxa"/>
          </w:tcPr>
          <w:p w14:paraId="6794B23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4E86CA6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72C25301" w14:textId="77777777">
        <w:tc>
          <w:tcPr>
            <w:tcW w:w="3360" w:type="dxa"/>
          </w:tcPr>
          <w:p w14:paraId="77D650A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73E250A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4C3D9D2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23F740E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2: 'The book contains medical information.'</w:t>
      </w:r>
    </w:p>
    <w:tbl>
      <w:tblPr>
        <w:tblStyle w:val="TableGrid"/>
        <w:tblW w:w="0" w:type="auto"/>
        <w:tblLook w:val="04A0" w:firstRow="1" w:lastRow="0" w:firstColumn="1" w:lastColumn="0" w:noHBand="0" w:noVBand="1"/>
      </w:tblPr>
      <w:tblGrid>
        <w:gridCol w:w="3360"/>
        <w:gridCol w:w="3360"/>
        <w:gridCol w:w="3360"/>
      </w:tblGrid>
      <w:tr w:rsidR="00057E9F" w:rsidRPr="00057E9F" w14:paraId="367A6C1F" w14:textId="77777777">
        <w:tc>
          <w:tcPr>
            <w:tcW w:w="3360" w:type="dxa"/>
          </w:tcPr>
          <w:p w14:paraId="5F81BB5A"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0EFD58F2"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2849E8F3"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3D398AA1" w14:textId="77777777">
        <w:tc>
          <w:tcPr>
            <w:tcW w:w="3360" w:type="dxa"/>
          </w:tcPr>
          <w:p w14:paraId="1192C3C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466E171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0879A19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4CD0E7B1" w14:textId="77777777">
        <w:tc>
          <w:tcPr>
            <w:tcW w:w="3360" w:type="dxa"/>
          </w:tcPr>
          <w:p w14:paraId="63881BB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book</w:t>
            </w:r>
          </w:p>
        </w:tc>
        <w:tc>
          <w:tcPr>
            <w:tcW w:w="3360" w:type="dxa"/>
          </w:tcPr>
          <w:p w14:paraId="779C953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4D157FB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Noun: an object containing information</w:t>
            </w:r>
          </w:p>
        </w:tc>
      </w:tr>
      <w:tr w:rsidR="00057E9F" w:rsidRPr="00057E9F" w14:paraId="50FBDC48" w14:textId="77777777">
        <w:tc>
          <w:tcPr>
            <w:tcW w:w="3360" w:type="dxa"/>
          </w:tcPr>
          <w:p w14:paraId="0555603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contains</w:t>
            </w:r>
          </w:p>
        </w:tc>
        <w:tc>
          <w:tcPr>
            <w:tcW w:w="3360" w:type="dxa"/>
          </w:tcPr>
          <w:p w14:paraId="3758316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VBZ</w:t>
            </w:r>
          </w:p>
        </w:tc>
        <w:tc>
          <w:tcPr>
            <w:tcW w:w="3360" w:type="dxa"/>
          </w:tcPr>
          <w:p w14:paraId="4D6C5B6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Third-person singular present verb</w:t>
            </w:r>
          </w:p>
        </w:tc>
      </w:tr>
      <w:tr w:rsidR="00057E9F" w:rsidRPr="00057E9F" w14:paraId="565442C0" w14:textId="77777777">
        <w:tc>
          <w:tcPr>
            <w:tcW w:w="3360" w:type="dxa"/>
          </w:tcPr>
          <w:p w14:paraId="693E89C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medical</w:t>
            </w:r>
          </w:p>
        </w:tc>
        <w:tc>
          <w:tcPr>
            <w:tcW w:w="3360" w:type="dxa"/>
          </w:tcPr>
          <w:p w14:paraId="1F38660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JJ</w:t>
            </w:r>
          </w:p>
        </w:tc>
        <w:tc>
          <w:tcPr>
            <w:tcW w:w="3360" w:type="dxa"/>
          </w:tcPr>
          <w:p w14:paraId="51AF8A2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Adjective</w:t>
            </w:r>
          </w:p>
        </w:tc>
      </w:tr>
      <w:tr w:rsidR="00057E9F" w:rsidRPr="00057E9F" w14:paraId="4AEF7D94" w14:textId="77777777">
        <w:tc>
          <w:tcPr>
            <w:tcW w:w="3360" w:type="dxa"/>
          </w:tcPr>
          <w:p w14:paraId="7991A34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information</w:t>
            </w:r>
          </w:p>
        </w:tc>
        <w:tc>
          <w:tcPr>
            <w:tcW w:w="3360" w:type="dxa"/>
          </w:tcPr>
          <w:p w14:paraId="6330D6D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63AEFB6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5713C5C7" w14:textId="77777777">
        <w:tc>
          <w:tcPr>
            <w:tcW w:w="3360" w:type="dxa"/>
          </w:tcPr>
          <w:p w14:paraId="60B1647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106810E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035E634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2C97507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word 'book' changes from VB in the first sentence to NN in the second because its grammatical role is determined by context. In the first sentence it denotes an action; in the second it denotes an object.</w:t>
      </w:r>
    </w:p>
    <w:p w14:paraId="43F6B1A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HMM Probability</w:t>
      </w:r>
    </w:p>
    <w:p w14:paraId="6A0A5E5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P(book | VB) × P(Start → VB) = 0.7 × 0.6 = 0.42</w:t>
      </w:r>
    </w:p>
    <w:p w14:paraId="2AD2D19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P(book | NN) × P(Start → NN) = 0.3 × 0.4 = 0.12</w:t>
      </w:r>
    </w:p>
    <w:p w14:paraId="74BEF2A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initial HMM calculation therefore favors VB because 0.42 &gt; 0.12. The relative score of VB is 3.5 times the NN score. However, this is an initial-state calculation using only the probabilities provided. A complete sentence-level HMM would also use later transition/emission evidence, so the second sentence can be correctly interpreted as NN when its surrounding context is included.</w:t>
      </w:r>
    </w:p>
    <w:p w14:paraId="5C6FF35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Rule-Based vs Stochastic HMM</w:t>
      </w:r>
    </w:p>
    <w:tbl>
      <w:tblPr>
        <w:tblStyle w:val="TableGrid"/>
        <w:tblW w:w="0" w:type="auto"/>
        <w:tblLook w:val="04A0" w:firstRow="1" w:lastRow="0" w:firstColumn="1" w:lastColumn="0" w:noHBand="0" w:noVBand="1"/>
      </w:tblPr>
      <w:tblGrid>
        <w:gridCol w:w="3360"/>
        <w:gridCol w:w="3360"/>
        <w:gridCol w:w="3360"/>
      </w:tblGrid>
      <w:tr w:rsidR="00057E9F" w:rsidRPr="00057E9F" w14:paraId="6FBD70EE" w14:textId="77777777">
        <w:tc>
          <w:tcPr>
            <w:tcW w:w="3360" w:type="dxa"/>
          </w:tcPr>
          <w:p w14:paraId="4DD7486A"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Aspect</w:t>
            </w:r>
          </w:p>
        </w:tc>
        <w:tc>
          <w:tcPr>
            <w:tcW w:w="3360" w:type="dxa"/>
          </w:tcPr>
          <w:p w14:paraId="5701F55B"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Rule-Based</w:t>
            </w:r>
          </w:p>
        </w:tc>
        <w:tc>
          <w:tcPr>
            <w:tcW w:w="3360" w:type="dxa"/>
          </w:tcPr>
          <w:p w14:paraId="012E7EA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Stochastic HMM</w:t>
            </w:r>
          </w:p>
        </w:tc>
      </w:tr>
      <w:tr w:rsidR="00057E9F" w:rsidRPr="00057E9F" w14:paraId="2AD0250E" w14:textId="77777777">
        <w:tc>
          <w:tcPr>
            <w:tcW w:w="3360" w:type="dxa"/>
          </w:tcPr>
          <w:p w14:paraId="51A2575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Basis</w:t>
            </w:r>
          </w:p>
        </w:tc>
        <w:tc>
          <w:tcPr>
            <w:tcW w:w="3360" w:type="dxa"/>
          </w:tcPr>
          <w:p w14:paraId="5BFE8EB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Hand-crafted linguistic rules</w:t>
            </w:r>
          </w:p>
        </w:tc>
        <w:tc>
          <w:tcPr>
            <w:tcW w:w="3360" w:type="dxa"/>
          </w:tcPr>
          <w:p w14:paraId="4FB6971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Probabilities learned from tagged data</w:t>
            </w:r>
          </w:p>
        </w:tc>
      </w:tr>
      <w:tr w:rsidR="00057E9F" w:rsidRPr="00057E9F" w14:paraId="541AB2AD" w14:textId="77777777">
        <w:tc>
          <w:tcPr>
            <w:tcW w:w="3360" w:type="dxa"/>
          </w:tcPr>
          <w:p w14:paraId="0E2A44A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Strength</w:t>
            </w:r>
          </w:p>
        </w:tc>
        <w:tc>
          <w:tcPr>
            <w:tcW w:w="3360" w:type="dxa"/>
          </w:tcPr>
          <w:p w14:paraId="0699A2B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Transparent and easy to explain</w:t>
            </w:r>
          </w:p>
        </w:tc>
        <w:tc>
          <w:tcPr>
            <w:tcW w:w="3360" w:type="dxa"/>
          </w:tcPr>
          <w:p w14:paraId="4F037E8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Can model contextual likelihood</w:t>
            </w:r>
          </w:p>
        </w:tc>
      </w:tr>
      <w:tr w:rsidR="00057E9F" w:rsidRPr="00057E9F" w14:paraId="3F37D5EA" w14:textId="77777777">
        <w:tc>
          <w:tcPr>
            <w:tcW w:w="3360" w:type="dxa"/>
          </w:tcPr>
          <w:p w14:paraId="1F456D5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Ambiguity</w:t>
            </w:r>
          </w:p>
        </w:tc>
        <w:tc>
          <w:tcPr>
            <w:tcW w:w="3360" w:type="dxa"/>
          </w:tcPr>
          <w:p w14:paraId="457F876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Depends on manually designed rules</w:t>
            </w:r>
          </w:p>
        </w:tc>
        <w:tc>
          <w:tcPr>
            <w:tcW w:w="3360" w:type="dxa"/>
          </w:tcPr>
          <w:p w14:paraId="487B59F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Uses emission and transition probabilities</w:t>
            </w:r>
          </w:p>
        </w:tc>
      </w:tr>
      <w:tr w:rsidR="00057E9F" w:rsidRPr="00057E9F" w14:paraId="2EA7564E" w14:textId="77777777">
        <w:tc>
          <w:tcPr>
            <w:tcW w:w="3360" w:type="dxa"/>
          </w:tcPr>
          <w:p w14:paraId="5C1642C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Data Need</w:t>
            </w:r>
          </w:p>
        </w:tc>
        <w:tc>
          <w:tcPr>
            <w:tcW w:w="3360" w:type="dxa"/>
          </w:tcPr>
          <w:p w14:paraId="5D0CC52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Low training-data requirement</w:t>
            </w:r>
          </w:p>
        </w:tc>
        <w:tc>
          <w:tcPr>
            <w:tcW w:w="3360" w:type="dxa"/>
          </w:tcPr>
          <w:p w14:paraId="4DF4427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Requires a tagged corpus</w:t>
            </w:r>
          </w:p>
        </w:tc>
      </w:tr>
      <w:tr w:rsidR="00057E9F" w:rsidRPr="00057E9F" w14:paraId="7C43A182" w14:textId="77777777">
        <w:tc>
          <w:tcPr>
            <w:tcW w:w="3360" w:type="dxa"/>
          </w:tcPr>
          <w:p w14:paraId="64A6BE3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Healthcare Use</w:t>
            </w:r>
          </w:p>
        </w:tc>
        <w:tc>
          <w:tcPr>
            <w:tcW w:w="3360" w:type="dxa"/>
          </w:tcPr>
          <w:p w14:paraId="6BDBE93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Predictable for controlled language</w:t>
            </w:r>
          </w:p>
        </w:tc>
        <w:tc>
          <w:tcPr>
            <w:tcW w:w="3360" w:type="dxa"/>
          </w:tcPr>
          <w:p w14:paraId="6E8EED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Better for varied patient language</w:t>
            </w:r>
          </w:p>
        </w:tc>
      </w:tr>
      <w:tr w:rsidR="00057E9F" w:rsidRPr="00057E9F" w14:paraId="51525F6B" w14:textId="77777777">
        <w:tc>
          <w:tcPr>
            <w:tcW w:w="3360" w:type="dxa"/>
          </w:tcPr>
          <w:p w14:paraId="4997F26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Limitation</w:t>
            </w:r>
          </w:p>
        </w:tc>
        <w:tc>
          <w:tcPr>
            <w:tcW w:w="3360" w:type="dxa"/>
          </w:tcPr>
          <w:p w14:paraId="653C700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Rules may become complex</w:t>
            </w:r>
          </w:p>
        </w:tc>
        <w:tc>
          <w:tcPr>
            <w:tcW w:w="3360" w:type="dxa"/>
          </w:tcPr>
          <w:p w14:paraId="5AA399D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Needs reliable training data and probability estimates</w:t>
            </w:r>
          </w:p>
        </w:tc>
      </w:tr>
    </w:tbl>
    <w:p w14:paraId="6023652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a healthcare chatbot, a hybrid approach can be useful: deterministic rules can handle known clinical or appointment phrases, while a stochastic model can resolve ambiguous words using context.</w:t>
      </w:r>
    </w:p>
    <w:p w14:paraId="48EDA9B2"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lastRenderedPageBreak/>
        <w:t>Question 4 – Importance of Penn Treebank Tags</w:t>
      </w:r>
    </w:p>
    <w:p w14:paraId="6093E189"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Intent detection can use grammatical roles to distinguish actions from objects.</w:t>
      </w:r>
    </w:p>
    <w:p w14:paraId="244036BD"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Entity identification benefits from separating nouns, adjectives and other word classes.</w:t>
      </w:r>
    </w:p>
    <w:p w14:paraId="4E80AEB3"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Response generation can use syntactic information when constructing or selecting responses.</w:t>
      </w:r>
    </w:p>
    <w:p w14:paraId="39BAF227"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A standardized tagset provides consistent labels across NLP components.</w:t>
      </w:r>
    </w:p>
    <w:p w14:paraId="53E895F0"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Contextual ambiguity can be represented more systematically than with raw tokens alone.</w:t>
      </w:r>
    </w:p>
    <w:p w14:paraId="1CCCF4E0"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7DDB034C"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from nltk import word_tokenize</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sentences = [</w:t>
      </w:r>
      <w:r w:rsidRPr="00057E9F">
        <w:rPr>
          <w:rFonts w:cs="Times New Roman"/>
          <w:sz w:val="20"/>
          <w:szCs w:val="24"/>
        </w:rPr>
        <w:br/>
        <w:t xml:space="preserve">    "Book an appointment with the doctor.",</w:t>
      </w:r>
      <w:r w:rsidRPr="00057E9F">
        <w:rPr>
          <w:rFonts w:cs="Times New Roman"/>
          <w:sz w:val="20"/>
          <w:szCs w:val="24"/>
        </w:rPr>
        <w:br/>
        <w:t xml:space="preserve">    "The book contains medical information."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print("TOKENIZATION AND POS TAGGING")</w:t>
      </w:r>
      <w:r w:rsidRPr="00057E9F">
        <w:rPr>
          <w:rFonts w:cs="Times New Roman"/>
          <w:sz w:val="20"/>
          <w:szCs w:val="24"/>
        </w:rPr>
        <w:br/>
        <w:t>print("=" * 60)</w:t>
      </w:r>
      <w:r w:rsidRPr="00057E9F">
        <w:rPr>
          <w:rFonts w:cs="Times New Roman"/>
          <w:sz w:val="20"/>
          <w:szCs w:val="24"/>
        </w:rPr>
        <w:br/>
      </w:r>
      <w:r w:rsidRPr="00057E9F">
        <w:rPr>
          <w:rFonts w:cs="Times New Roman"/>
          <w:sz w:val="20"/>
          <w:szCs w:val="24"/>
        </w:rPr>
        <w:br/>
        <w:t>for sentence in sentences:</w:t>
      </w:r>
      <w:r w:rsidRPr="00057E9F">
        <w:rPr>
          <w:rFonts w:cs="Times New Roman"/>
          <w:sz w:val="20"/>
          <w:szCs w:val="24"/>
        </w:rPr>
        <w:br/>
        <w:t xml:space="preserve">    tokens = word_tokenize(sentence)</w:t>
      </w:r>
      <w:r w:rsidRPr="00057E9F">
        <w:rPr>
          <w:rFonts w:cs="Times New Roman"/>
          <w:sz w:val="20"/>
          <w:szCs w:val="24"/>
        </w:rPr>
        <w:br/>
        <w:t xml:space="preserve">    tags = nltk.pos_tag(tokens)</w:t>
      </w:r>
      <w:r w:rsidRPr="00057E9F">
        <w:rPr>
          <w:rFonts w:cs="Times New Roman"/>
          <w:sz w:val="20"/>
          <w:szCs w:val="24"/>
        </w:rPr>
        <w:br/>
      </w:r>
      <w:r w:rsidRPr="00057E9F">
        <w:rPr>
          <w:rFonts w:cs="Times New Roman"/>
          <w:sz w:val="20"/>
          <w:szCs w:val="24"/>
        </w:rPr>
        <w:br/>
        <w:t xml:space="preserve">    print("\nSentence:", sentence)</w:t>
      </w:r>
      <w:r w:rsidRPr="00057E9F">
        <w:rPr>
          <w:rFonts w:cs="Times New Roman"/>
          <w:sz w:val="20"/>
          <w:szCs w:val="24"/>
        </w:rPr>
        <w:br/>
        <w:t xml:space="preserve">    print("Tokens:", tokens)</w:t>
      </w:r>
      <w:r w:rsidRPr="00057E9F">
        <w:rPr>
          <w:rFonts w:cs="Times New Roman"/>
          <w:sz w:val="20"/>
          <w:szCs w:val="24"/>
        </w:rPr>
        <w:br/>
        <w:t xml:space="preserve">    print("POS tags:")</w:t>
      </w:r>
      <w:r w:rsidRPr="00057E9F">
        <w:rPr>
          <w:rFonts w:cs="Times New Roman"/>
          <w:sz w:val="20"/>
          <w:szCs w:val="24"/>
        </w:rPr>
        <w:br/>
        <w:t xml:space="preserve">    for word, tag in 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Given HMM probabilities</w:t>
      </w:r>
      <w:r w:rsidRPr="00057E9F">
        <w:rPr>
          <w:rFonts w:cs="Times New Roman"/>
          <w:sz w:val="20"/>
          <w:szCs w:val="24"/>
        </w:rPr>
        <w:br/>
        <w:t>emission_VB = 0.7</w:t>
      </w:r>
      <w:r w:rsidRPr="00057E9F">
        <w:rPr>
          <w:rFonts w:cs="Times New Roman"/>
          <w:sz w:val="20"/>
          <w:szCs w:val="24"/>
        </w:rPr>
        <w:br/>
        <w:t>emission_NN = 0.3</w:t>
      </w:r>
      <w:r w:rsidRPr="00057E9F">
        <w:rPr>
          <w:rFonts w:cs="Times New Roman"/>
          <w:sz w:val="20"/>
          <w:szCs w:val="24"/>
        </w:rPr>
        <w:br/>
      </w:r>
      <w:r w:rsidRPr="00057E9F">
        <w:rPr>
          <w:rFonts w:cs="Times New Roman"/>
          <w:sz w:val="20"/>
          <w:szCs w:val="24"/>
        </w:rPr>
        <w:br/>
        <w:t>transition_VB = 0.6</w:t>
      </w:r>
      <w:r w:rsidRPr="00057E9F">
        <w:rPr>
          <w:rFonts w:cs="Times New Roman"/>
          <w:sz w:val="20"/>
          <w:szCs w:val="24"/>
        </w:rPr>
        <w:br/>
        <w:t>transition_NN = 0.4</w:t>
      </w:r>
      <w:r w:rsidRPr="00057E9F">
        <w:rPr>
          <w:rFonts w:cs="Times New Roman"/>
          <w:sz w:val="20"/>
          <w:szCs w:val="24"/>
        </w:rPr>
        <w:br/>
      </w:r>
      <w:r w:rsidRPr="00057E9F">
        <w:rPr>
          <w:rFonts w:cs="Times New Roman"/>
          <w:sz w:val="20"/>
          <w:szCs w:val="24"/>
        </w:rPr>
        <w:br/>
        <w:t>score_VB = emission_VB * transition_VB</w:t>
      </w:r>
      <w:r w:rsidRPr="00057E9F">
        <w:rPr>
          <w:rFonts w:cs="Times New Roman"/>
          <w:sz w:val="20"/>
          <w:szCs w:val="24"/>
        </w:rPr>
        <w:br/>
        <w:t>score_NN = emission_NN * transition_NN</w:t>
      </w:r>
      <w:r w:rsidRPr="00057E9F">
        <w:rPr>
          <w:rFonts w:cs="Times New Roman"/>
          <w:sz w:val="20"/>
          <w:szCs w:val="24"/>
        </w:rPr>
        <w:br/>
      </w:r>
      <w:r w:rsidRPr="00057E9F">
        <w:rPr>
          <w:rFonts w:cs="Times New Roman"/>
          <w:sz w:val="20"/>
          <w:szCs w:val="24"/>
        </w:rPr>
        <w:br/>
        <w:t>print("\nHMM CALCULATION")</w:t>
      </w:r>
      <w:r w:rsidRPr="00057E9F">
        <w:rPr>
          <w:rFonts w:cs="Times New Roman"/>
          <w:sz w:val="20"/>
          <w:szCs w:val="24"/>
        </w:rPr>
        <w:br/>
        <w:t>print("P(book | VB) =", emission_VB)</w:t>
      </w:r>
      <w:r w:rsidRPr="00057E9F">
        <w:rPr>
          <w:rFonts w:cs="Times New Roman"/>
          <w:sz w:val="20"/>
          <w:szCs w:val="24"/>
        </w:rPr>
        <w:br/>
        <w:t>print("P(Start -&gt; VB) =", transition_VB)</w:t>
      </w:r>
      <w:r w:rsidRPr="00057E9F">
        <w:rPr>
          <w:rFonts w:cs="Times New Roman"/>
          <w:sz w:val="20"/>
          <w:szCs w:val="24"/>
        </w:rPr>
        <w:br/>
        <w:t>print("VB score =", score_VB)</w:t>
      </w:r>
      <w:r w:rsidRPr="00057E9F">
        <w:rPr>
          <w:rFonts w:cs="Times New Roman"/>
          <w:sz w:val="20"/>
          <w:szCs w:val="24"/>
        </w:rPr>
        <w:br/>
      </w:r>
      <w:r w:rsidRPr="00057E9F">
        <w:rPr>
          <w:rFonts w:cs="Times New Roman"/>
          <w:sz w:val="20"/>
          <w:szCs w:val="24"/>
        </w:rPr>
        <w:br/>
        <w:t>print("\nP(book | NN) =", emission_NN)</w:t>
      </w:r>
      <w:r w:rsidRPr="00057E9F">
        <w:rPr>
          <w:rFonts w:cs="Times New Roman"/>
          <w:sz w:val="20"/>
          <w:szCs w:val="24"/>
        </w:rPr>
        <w:br/>
        <w:t>print("P(Start -&gt; NN) =", transition_NN)</w:t>
      </w:r>
      <w:r w:rsidRPr="00057E9F">
        <w:rPr>
          <w:rFonts w:cs="Times New Roman"/>
          <w:sz w:val="20"/>
          <w:szCs w:val="24"/>
        </w:rPr>
        <w:br/>
        <w:t>print("NN score =", score_NN)</w:t>
      </w:r>
      <w:r w:rsidRPr="00057E9F">
        <w:rPr>
          <w:rFonts w:cs="Times New Roman"/>
          <w:sz w:val="20"/>
          <w:szCs w:val="24"/>
        </w:rPr>
        <w:br/>
      </w:r>
      <w:r w:rsidRPr="00057E9F">
        <w:rPr>
          <w:rFonts w:cs="Times New Roman"/>
          <w:sz w:val="20"/>
          <w:szCs w:val="24"/>
        </w:rPr>
        <w:br/>
        <w:t>if score_VB &gt; score_NN:</w:t>
      </w:r>
      <w:r w:rsidRPr="00057E9F">
        <w:rPr>
          <w:rFonts w:cs="Times New Roman"/>
          <w:sz w:val="20"/>
          <w:szCs w:val="24"/>
        </w:rPr>
        <w:br/>
        <w:t xml:space="preserve">    print("\nMost probable initial tag: VB")</w:t>
      </w:r>
      <w:r w:rsidRPr="00057E9F">
        <w:rPr>
          <w:rFonts w:cs="Times New Roman"/>
          <w:sz w:val="20"/>
          <w:szCs w:val="24"/>
        </w:rPr>
        <w:br/>
        <w:t>else:</w:t>
      </w:r>
      <w:r w:rsidRPr="00057E9F">
        <w:rPr>
          <w:rFonts w:cs="Times New Roman"/>
          <w:sz w:val="20"/>
          <w:szCs w:val="24"/>
        </w:rPr>
        <w:br/>
        <w:t xml:space="preserve">    print("\nMost probable initial tag: NN")</w:t>
      </w:r>
      <w:r w:rsidRPr="00057E9F">
        <w:rPr>
          <w:rFonts w:cs="Times New Roman"/>
          <w:sz w:val="20"/>
          <w:szCs w:val="24"/>
        </w:rPr>
        <w:br/>
      </w:r>
      <w:r w:rsidRPr="00057E9F">
        <w:rPr>
          <w:rFonts w:cs="Times New Roman"/>
          <w:sz w:val="20"/>
          <w:szCs w:val="24"/>
        </w:rPr>
        <w:br/>
      </w:r>
      <w:r w:rsidRPr="00057E9F">
        <w:rPr>
          <w:rFonts w:cs="Times New Roman"/>
          <w:sz w:val="20"/>
          <w:szCs w:val="24"/>
        </w:rPr>
        <w:lastRenderedPageBreak/>
        <w:t>print("\nCONTEXTUAL INTERPRETATION")</w:t>
      </w:r>
      <w:r w:rsidRPr="00057E9F">
        <w:rPr>
          <w:rFonts w:cs="Times New Roman"/>
          <w:sz w:val="20"/>
          <w:szCs w:val="24"/>
        </w:rPr>
        <w:br/>
        <w:t>print("Sentence 1: Book -&gt; VB")</w:t>
      </w:r>
      <w:r w:rsidRPr="00057E9F">
        <w:rPr>
          <w:rFonts w:cs="Times New Roman"/>
          <w:sz w:val="20"/>
          <w:szCs w:val="24"/>
        </w:rPr>
        <w:br/>
        <w:t>print("Sentence 2: book -&gt; NN")</w:t>
      </w:r>
    </w:p>
    <w:p w14:paraId="561A7737" w14:textId="77777777" w:rsidR="001B090C" w:rsidRDefault="001B090C" w:rsidP="00057E9F">
      <w:pPr>
        <w:pStyle w:val="Heading1"/>
        <w:spacing w:line="360" w:lineRule="auto"/>
        <w:jc w:val="both"/>
        <w:rPr>
          <w:rFonts w:ascii="Times New Roman" w:hAnsi="Times New Roman" w:cs="Times New Roman"/>
          <w:color w:val="auto"/>
          <w:sz w:val="24"/>
          <w:szCs w:val="24"/>
        </w:rPr>
      </w:pPr>
      <w:r w:rsidRPr="001B090C">
        <w:rPr>
          <w:rFonts w:ascii="Times New Roman" w:hAnsi="Times New Roman" w:cs="Times New Roman"/>
          <w:noProof/>
          <w:color w:val="auto"/>
          <w:sz w:val="24"/>
          <w:szCs w:val="24"/>
        </w:rPr>
        <w:drawing>
          <wp:inline distT="0" distB="0" distL="0" distR="0" wp14:anchorId="1168FE33" wp14:editId="4801CD08">
            <wp:extent cx="4905375" cy="496358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7143"/>
                    <a:stretch/>
                  </pic:blipFill>
                  <pic:spPr bwMode="auto">
                    <a:xfrm>
                      <a:off x="0" y="0"/>
                      <a:ext cx="4905375" cy="4963587"/>
                    </a:xfrm>
                    <a:prstGeom prst="rect">
                      <a:avLst/>
                    </a:prstGeom>
                    <a:ln>
                      <a:noFill/>
                    </a:ln>
                    <a:extLst>
                      <a:ext uri="{53640926-AAD7-44D8-BBD7-CCE9431645EC}">
                        <a14:shadowObscured xmlns:a14="http://schemas.microsoft.com/office/drawing/2010/main"/>
                      </a:ext>
                    </a:extLst>
                  </pic:spPr>
                </pic:pic>
              </a:graphicData>
            </a:graphic>
          </wp:inline>
        </w:drawing>
      </w:r>
    </w:p>
    <w:p w14:paraId="505C5584"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3 – Financial News POS Tag Correction and Uncertainty Analysis</w:t>
      </w:r>
    </w:p>
    <w:p w14:paraId="01498F4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financial news system initially tags 'Market growth drives investment.' as market/NN, growth/NN, drives/NNS, investment/NN. A learned transformation rule states: 'Change NNS to VBZ if the preceding word is tagged as NN.'</w:t>
      </w:r>
    </w:p>
    <w:p w14:paraId="7E0B81D1"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Apply Transformation Rule</w:t>
      </w:r>
    </w:p>
    <w:p w14:paraId="1A80310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Initial:   market/NN  growth/NN  drives/NNS  investment/NN</w:t>
      </w:r>
    </w:p>
    <w:p w14:paraId="42E4BEF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Rule:      Change NNS to VBZ if preceding word is NN</w:t>
      </w:r>
    </w:p>
    <w:p w14:paraId="5C7EEE22"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Corrected: market/NN  growth/NN  drives/VBZ  investment/NN</w:t>
      </w:r>
    </w:p>
    <w:p w14:paraId="0C82777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 rule applies because 'drives' is tagged NNS and its preceding word 'growth' is tagged NN. The corrected VBZ tag represents a third-person singular present verb, which is grammatically appropriate in the sentence: 'Market growth drives investment.'</w:t>
      </w:r>
    </w:p>
    <w:p w14:paraId="042E571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Why 'drives' is VBZ</w:t>
      </w:r>
    </w:p>
    <w:p w14:paraId="00CFEA0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sentence has the structure subject + verb + object. 'Market growth' is the noun phrase acting as the subject, 'drives' expresses the action, and 'investment' is the object. Since the subject is singular, the present-tense verb takes the third-person singular form 'drives', represented by VBZ.</w:t>
      </w:r>
    </w:p>
    <w:p w14:paraId="435275E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Corpus Frequency Probabilities</w:t>
      </w:r>
    </w:p>
    <w:p w14:paraId="4D82B4F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Total frequency:</w:t>
      </w:r>
    </w:p>
    <w:p w14:paraId="2A65C2B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500 + 350 + 180 + 420 = 1450</w:t>
      </w:r>
    </w:p>
    <w:tbl>
      <w:tblPr>
        <w:tblStyle w:val="TableGrid"/>
        <w:tblW w:w="0" w:type="auto"/>
        <w:tblLook w:val="04A0" w:firstRow="1" w:lastRow="0" w:firstColumn="1" w:lastColumn="0" w:noHBand="0" w:noVBand="1"/>
      </w:tblPr>
      <w:tblGrid>
        <w:gridCol w:w="3360"/>
        <w:gridCol w:w="3360"/>
        <w:gridCol w:w="3360"/>
      </w:tblGrid>
      <w:tr w:rsidR="00057E9F" w:rsidRPr="00057E9F" w14:paraId="48CAF50B" w14:textId="77777777">
        <w:tc>
          <w:tcPr>
            <w:tcW w:w="3360" w:type="dxa"/>
          </w:tcPr>
          <w:p w14:paraId="1CECF0C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48DCEE02"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Frequency</w:t>
            </w:r>
          </w:p>
        </w:tc>
        <w:tc>
          <w:tcPr>
            <w:tcW w:w="3360" w:type="dxa"/>
          </w:tcPr>
          <w:p w14:paraId="5EA3B105"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Relative Probability</w:t>
            </w:r>
          </w:p>
        </w:tc>
      </w:tr>
      <w:tr w:rsidR="00057E9F" w:rsidRPr="00057E9F" w14:paraId="1269BCB4" w14:textId="77777777">
        <w:tc>
          <w:tcPr>
            <w:tcW w:w="3360" w:type="dxa"/>
          </w:tcPr>
          <w:p w14:paraId="2D2773E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market</w:t>
            </w:r>
          </w:p>
        </w:tc>
        <w:tc>
          <w:tcPr>
            <w:tcW w:w="3360" w:type="dxa"/>
          </w:tcPr>
          <w:p w14:paraId="5D9519C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w:t>
            </w:r>
          </w:p>
        </w:tc>
        <w:tc>
          <w:tcPr>
            <w:tcW w:w="3360" w:type="dxa"/>
          </w:tcPr>
          <w:p w14:paraId="3C0B23D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500/1450 = 0.3448</w:t>
            </w:r>
          </w:p>
        </w:tc>
      </w:tr>
      <w:tr w:rsidR="00057E9F" w:rsidRPr="00057E9F" w14:paraId="365ACD23" w14:textId="77777777">
        <w:tc>
          <w:tcPr>
            <w:tcW w:w="3360" w:type="dxa"/>
          </w:tcPr>
          <w:p w14:paraId="7D790C9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growth</w:t>
            </w:r>
          </w:p>
        </w:tc>
        <w:tc>
          <w:tcPr>
            <w:tcW w:w="3360" w:type="dxa"/>
          </w:tcPr>
          <w:p w14:paraId="27E42C4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w:t>
            </w:r>
          </w:p>
        </w:tc>
        <w:tc>
          <w:tcPr>
            <w:tcW w:w="3360" w:type="dxa"/>
          </w:tcPr>
          <w:p w14:paraId="7784A27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350/1450 = 0.2414</w:t>
            </w:r>
          </w:p>
        </w:tc>
      </w:tr>
      <w:tr w:rsidR="00057E9F" w:rsidRPr="00057E9F" w14:paraId="5C2A034C" w14:textId="77777777">
        <w:tc>
          <w:tcPr>
            <w:tcW w:w="3360" w:type="dxa"/>
          </w:tcPr>
          <w:p w14:paraId="547C79E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drives</w:t>
            </w:r>
          </w:p>
        </w:tc>
        <w:tc>
          <w:tcPr>
            <w:tcW w:w="3360" w:type="dxa"/>
          </w:tcPr>
          <w:p w14:paraId="465C6F2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w:t>
            </w:r>
          </w:p>
        </w:tc>
        <w:tc>
          <w:tcPr>
            <w:tcW w:w="3360" w:type="dxa"/>
          </w:tcPr>
          <w:p w14:paraId="631FF5E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180/1450 = 0.1241</w:t>
            </w:r>
          </w:p>
        </w:tc>
      </w:tr>
      <w:tr w:rsidR="00057E9F" w:rsidRPr="00057E9F" w14:paraId="16B97C5B" w14:textId="77777777">
        <w:tc>
          <w:tcPr>
            <w:tcW w:w="3360" w:type="dxa"/>
          </w:tcPr>
          <w:p w14:paraId="52CD6D0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investment</w:t>
            </w:r>
          </w:p>
        </w:tc>
        <w:tc>
          <w:tcPr>
            <w:tcW w:w="3360" w:type="dxa"/>
          </w:tcPr>
          <w:p w14:paraId="2DDC670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w:t>
            </w:r>
          </w:p>
        </w:tc>
        <w:tc>
          <w:tcPr>
            <w:tcW w:w="3360" w:type="dxa"/>
          </w:tcPr>
          <w:p w14:paraId="7B696E4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420/1450 = 0.2897</w:t>
            </w:r>
          </w:p>
        </w:tc>
      </w:tr>
    </w:tbl>
    <w:p w14:paraId="64E4769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Corpus frequency provides empirical evidence about how common words are in the available data. A probabilistic NLP system can use these frequencies as part of word likelihood estimation, although frequency alone cannot determine POS because the same word can have different grammatical roles.</w:t>
      </w:r>
    </w:p>
    <w:p w14:paraId="2BA750C9"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 Before and After Transformation</w:t>
      </w:r>
    </w:p>
    <w:p w14:paraId="4CD2EA2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supplied frequency distribution is a distribution over words. The transformation changes the POS tag of 'drives' but does not change the four word frequencies. Therefore, the word-frequency entropy is unchanged before and after the transformation.</w:t>
      </w:r>
    </w:p>
    <w:p w14:paraId="526D269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 = -Σ p(w) log2 p(w)</w:t>
      </w:r>
    </w:p>
    <w:p w14:paraId="406F5670"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p(market)      = 500/1450 = 0.3448</w:t>
      </w:r>
    </w:p>
    <w:p w14:paraId="0A53D4C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p(growth)      = 350/1450 = 0.2414</w:t>
      </w:r>
    </w:p>
    <w:p w14:paraId="4D162105"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p(drives)      = 180/1450 = 0.1241</w:t>
      </w:r>
    </w:p>
    <w:p w14:paraId="64FD910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p(investment)  = 420/1450 = 0.2897</w:t>
      </w:r>
    </w:p>
    <w:p w14:paraId="6EB1E666"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H_before ≈ 1.9161 bits</w:t>
      </w:r>
    </w:p>
    <w:p w14:paraId="39E0D8FB"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H_after  ≈ 1.9161 bits</w:t>
      </w:r>
    </w:p>
    <w:p w14:paraId="01F0EDD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Thus, the transformation improves the POS-tag sequence without changing the word-frequency distribution. The entropy of the supplied word distribution remains 1.9161 bits. If entropy were instead defined over POS-tag probabilities or tag-sequence probabilities, a different distribution would be needed; the case study does not provide those additional statistics.</w:t>
      </w:r>
    </w:p>
    <w:p w14:paraId="12E08CE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4B8B0856"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 = "Market growth drives investment."</w:t>
      </w:r>
      <w:r w:rsidRPr="00057E9F">
        <w:rPr>
          <w:rFonts w:cs="Times New Roman"/>
          <w:sz w:val="20"/>
          <w:szCs w:val="24"/>
        </w:rPr>
        <w:br/>
      </w:r>
      <w:r w:rsidRPr="00057E9F">
        <w:rPr>
          <w:rFonts w:cs="Times New Roman"/>
          <w:sz w:val="20"/>
          <w:szCs w:val="24"/>
        </w:rPr>
        <w:br/>
        <w:t># Initial tags supplied by the case</w:t>
      </w:r>
      <w:r w:rsidRPr="00057E9F">
        <w:rPr>
          <w:rFonts w:cs="Times New Roman"/>
          <w:sz w:val="20"/>
          <w:szCs w:val="24"/>
        </w:rPr>
        <w:br/>
        <w:t>initial_tags = [</w:t>
      </w:r>
      <w:r w:rsidRPr="00057E9F">
        <w:rPr>
          <w:rFonts w:cs="Times New Roman"/>
          <w:sz w:val="20"/>
          <w:szCs w:val="24"/>
        </w:rPr>
        <w:br/>
        <w:t xml:space="preserve">    ("market", "NN"),</w:t>
      </w:r>
      <w:r w:rsidRPr="00057E9F">
        <w:rPr>
          <w:rFonts w:cs="Times New Roman"/>
          <w:sz w:val="20"/>
          <w:szCs w:val="24"/>
        </w:rPr>
        <w:br/>
        <w:t xml:space="preserve">    ("growth", "NN"),</w:t>
      </w:r>
      <w:r w:rsidRPr="00057E9F">
        <w:rPr>
          <w:rFonts w:cs="Times New Roman"/>
          <w:sz w:val="20"/>
          <w:szCs w:val="24"/>
        </w:rPr>
        <w:br/>
        <w:t xml:space="preserve">    ("drives", "NNS"),</w:t>
      </w:r>
      <w:r w:rsidRPr="00057E9F">
        <w:rPr>
          <w:rFonts w:cs="Times New Roman"/>
          <w:sz w:val="20"/>
          <w:szCs w:val="24"/>
        </w:rPr>
        <w:br/>
        <w:t xml:space="preserve">    ("investment", "NN")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print("INITIAL POS TAGS")</w:t>
      </w:r>
      <w:r w:rsidRPr="00057E9F">
        <w:rPr>
          <w:rFonts w:cs="Times New Roman"/>
          <w:sz w:val="20"/>
          <w:szCs w:val="24"/>
        </w:rPr>
        <w:br/>
        <w:t>for word, tag in initial_tags: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Transformation-Based Rule</w:t>
      </w:r>
      <w:r w:rsidRPr="00057E9F">
        <w:rPr>
          <w:rFonts w:cs="Times New Roman"/>
          <w:sz w:val="20"/>
          <w:szCs w:val="24"/>
        </w:rPr>
        <w:br/>
        <w:t>corrected_tags = initial_tags.copy()</w:t>
      </w:r>
      <w:r w:rsidRPr="00057E9F">
        <w:rPr>
          <w:rFonts w:cs="Times New Roman"/>
          <w:sz w:val="20"/>
          <w:szCs w:val="24"/>
        </w:rPr>
        <w:br/>
      </w:r>
      <w:r w:rsidRPr="00057E9F">
        <w:rPr>
          <w:rFonts w:cs="Times New Roman"/>
          <w:sz w:val="20"/>
          <w:szCs w:val="24"/>
        </w:rPr>
        <w:br/>
        <w:t>for i in range(1, len(corrected_tags)):</w:t>
      </w:r>
      <w:r w:rsidRPr="00057E9F">
        <w:rPr>
          <w:rFonts w:cs="Times New Roman"/>
          <w:sz w:val="20"/>
          <w:szCs w:val="24"/>
        </w:rPr>
        <w:br/>
        <w:t xml:space="preserve">    current_word, current_tag = corrected_tags[i]</w:t>
      </w:r>
      <w:r w:rsidRPr="00057E9F">
        <w:rPr>
          <w:rFonts w:cs="Times New Roman"/>
          <w:sz w:val="20"/>
          <w:szCs w:val="24"/>
        </w:rPr>
        <w:br/>
        <w:t xml:space="preserve">    previous_word, previous_tag = corrected_tags[i - 1]</w:t>
      </w:r>
      <w:r w:rsidRPr="00057E9F">
        <w:rPr>
          <w:rFonts w:cs="Times New Roman"/>
          <w:sz w:val="20"/>
          <w:szCs w:val="24"/>
        </w:rPr>
        <w:br/>
      </w:r>
      <w:r w:rsidRPr="00057E9F">
        <w:rPr>
          <w:rFonts w:cs="Times New Roman"/>
          <w:sz w:val="20"/>
          <w:szCs w:val="24"/>
        </w:rPr>
        <w:br/>
        <w:t xml:space="preserve">    if current_tag == "NNS" and previous_tag == "NN":</w:t>
      </w:r>
      <w:r w:rsidRPr="00057E9F">
        <w:rPr>
          <w:rFonts w:cs="Times New Roman"/>
          <w:sz w:val="20"/>
          <w:szCs w:val="24"/>
        </w:rPr>
        <w:br/>
        <w:t xml:space="preserve">        corrected_tags[i] = (current_word, "VBZ")</w:t>
      </w:r>
      <w:r w:rsidRPr="00057E9F">
        <w:rPr>
          <w:rFonts w:cs="Times New Roman"/>
          <w:sz w:val="20"/>
          <w:szCs w:val="24"/>
        </w:rPr>
        <w:br/>
      </w:r>
      <w:r w:rsidRPr="00057E9F">
        <w:rPr>
          <w:rFonts w:cs="Times New Roman"/>
          <w:sz w:val="20"/>
          <w:szCs w:val="24"/>
        </w:rPr>
        <w:br/>
        <w:t>print("\nCORRECTED POS TAGS")</w:t>
      </w:r>
      <w:r w:rsidRPr="00057E9F">
        <w:rPr>
          <w:rFonts w:cs="Times New Roman"/>
          <w:sz w:val="20"/>
          <w:szCs w:val="24"/>
        </w:rPr>
        <w:br/>
        <w:t>for word, tag in corrected_tags: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Frequency data</w:t>
      </w:r>
      <w:r w:rsidRPr="00057E9F">
        <w:rPr>
          <w:rFonts w:cs="Times New Roman"/>
          <w:sz w:val="20"/>
          <w:szCs w:val="24"/>
        </w:rPr>
        <w:br/>
        <w:t>frequency = {</w:t>
      </w:r>
      <w:r w:rsidRPr="00057E9F">
        <w:rPr>
          <w:rFonts w:cs="Times New Roman"/>
          <w:sz w:val="20"/>
          <w:szCs w:val="24"/>
        </w:rPr>
        <w:br/>
        <w:t xml:space="preserve">    "market": 500,</w:t>
      </w:r>
      <w:r w:rsidRPr="00057E9F">
        <w:rPr>
          <w:rFonts w:cs="Times New Roman"/>
          <w:sz w:val="20"/>
          <w:szCs w:val="24"/>
        </w:rPr>
        <w:br/>
        <w:t xml:space="preserve">    "growth": 350,</w:t>
      </w:r>
      <w:r w:rsidRPr="00057E9F">
        <w:rPr>
          <w:rFonts w:cs="Times New Roman"/>
          <w:sz w:val="20"/>
          <w:szCs w:val="24"/>
        </w:rPr>
        <w:br/>
        <w:t xml:space="preserve">    "drives": 180,</w:t>
      </w:r>
      <w:r w:rsidRPr="00057E9F">
        <w:rPr>
          <w:rFonts w:cs="Times New Roman"/>
          <w:sz w:val="20"/>
          <w:szCs w:val="24"/>
        </w:rPr>
        <w:br/>
        <w:t xml:space="preserve">    "investment": 420</w:t>
      </w:r>
      <w:r w:rsidRPr="00057E9F">
        <w:rPr>
          <w:rFonts w:cs="Times New Roman"/>
          <w:sz w:val="20"/>
          <w:szCs w:val="24"/>
        </w:rPr>
        <w:br/>
        <w:t>}</w:t>
      </w:r>
      <w:r w:rsidRPr="00057E9F">
        <w:rPr>
          <w:rFonts w:cs="Times New Roman"/>
          <w:sz w:val="20"/>
          <w:szCs w:val="24"/>
        </w:rPr>
        <w:br/>
      </w:r>
      <w:r w:rsidRPr="00057E9F">
        <w:rPr>
          <w:rFonts w:cs="Times New Roman"/>
          <w:sz w:val="20"/>
          <w:szCs w:val="24"/>
        </w:rPr>
        <w:br/>
        <w:t>total = sum(frequency.values())</w:t>
      </w:r>
      <w:r w:rsidRPr="00057E9F">
        <w:rPr>
          <w:rFonts w:cs="Times New Roman"/>
          <w:sz w:val="20"/>
          <w:szCs w:val="24"/>
        </w:rPr>
        <w:br/>
      </w:r>
      <w:r w:rsidRPr="00057E9F">
        <w:rPr>
          <w:rFonts w:cs="Times New Roman"/>
          <w:sz w:val="20"/>
          <w:szCs w:val="24"/>
        </w:rPr>
        <w:br/>
        <w:t>probabilities = {</w:t>
      </w:r>
      <w:r w:rsidRPr="00057E9F">
        <w:rPr>
          <w:rFonts w:cs="Times New Roman"/>
          <w:sz w:val="20"/>
          <w:szCs w:val="24"/>
        </w:rPr>
        <w:br/>
        <w:t xml:space="preserve">    word: count / total</w:t>
      </w:r>
      <w:r w:rsidRPr="00057E9F">
        <w:rPr>
          <w:rFonts w:cs="Times New Roman"/>
          <w:sz w:val="20"/>
          <w:szCs w:val="24"/>
        </w:rPr>
        <w:br/>
        <w:t xml:space="preserve">    for word, count in frequency.items()</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print("\nWORD FREQUENCY DISTRIBUTION")</w:t>
      </w:r>
      <w:r w:rsidRPr="00057E9F">
        <w:rPr>
          <w:rFonts w:cs="Times New Roman"/>
          <w:sz w:val="20"/>
          <w:szCs w:val="24"/>
        </w:rPr>
        <w:br/>
      </w:r>
      <w:r w:rsidRPr="00057E9F">
        <w:rPr>
          <w:rFonts w:cs="Times New Roman"/>
          <w:sz w:val="20"/>
          <w:szCs w:val="24"/>
        </w:rPr>
        <w:lastRenderedPageBreak/>
        <w:t>for word, count in frequency.items():</w:t>
      </w:r>
      <w:r w:rsidRPr="00057E9F">
        <w:rPr>
          <w:rFonts w:cs="Times New Roman"/>
          <w:sz w:val="20"/>
          <w:szCs w:val="24"/>
        </w:rPr>
        <w:br/>
        <w:t xml:space="preserve">    print(</w:t>
      </w:r>
      <w:r w:rsidRPr="00057E9F">
        <w:rPr>
          <w:rFonts w:cs="Times New Roman"/>
          <w:sz w:val="20"/>
          <w:szCs w:val="24"/>
        </w:rPr>
        <w:br/>
        <w:t xml:space="preserve">        f"{word:15s} "</w:t>
      </w:r>
      <w:r w:rsidRPr="00057E9F">
        <w:rPr>
          <w:rFonts w:cs="Times New Roman"/>
          <w:sz w:val="20"/>
          <w:szCs w:val="24"/>
        </w:rPr>
        <w:br/>
        <w:t xml:space="preserve">        f"count={count:4d} "</w:t>
      </w:r>
      <w:r w:rsidRPr="00057E9F">
        <w:rPr>
          <w:rFonts w:cs="Times New Roman"/>
          <w:sz w:val="20"/>
          <w:szCs w:val="24"/>
        </w:rPr>
        <w:br/>
        <w:t xml:space="preserve">        f"probability={probabilities[word]:.4f}"</w:t>
      </w:r>
      <w:r w:rsidRPr="00057E9F">
        <w:rPr>
          <w:rFonts w:cs="Times New Roman"/>
          <w:sz w:val="20"/>
          <w:szCs w:val="24"/>
        </w:rPr>
        <w:br/>
        <w:t xml:space="preserve">    )</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entropy_before = -sum(</w:t>
      </w:r>
      <w:r w:rsidRPr="00057E9F">
        <w:rPr>
          <w:rFonts w:cs="Times New Roman"/>
          <w:sz w:val="20"/>
          <w:szCs w:val="24"/>
        </w:rPr>
        <w:br/>
        <w:t xml:space="preserve">    p * math.log2(p)</w:t>
      </w:r>
      <w:r w:rsidRPr="00057E9F">
        <w:rPr>
          <w:rFonts w:cs="Times New Roman"/>
          <w:sz w:val="20"/>
          <w:szCs w:val="24"/>
        </w:rPr>
        <w:br/>
        <w:t xml:space="preserve">    for p in probabilities.values()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 Word frequencies are unchanged after POS transformation</w:t>
      </w:r>
      <w:r w:rsidRPr="00057E9F">
        <w:rPr>
          <w:rFonts w:cs="Times New Roman"/>
          <w:sz w:val="20"/>
          <w:szCs w:val="24"/>
        </w:rPr>
        <w:br/>
        <w:t>entropy_after = entropy_before</w:t>
      </w:r>
      <w:r w:rsidRPr="00057E9F">
        <w:rPr>
          <w:rFonts w:cs="Times New Roman"/>
          <w:sz w:val="20"/>
          <w:szCs w:val="24"/>
        </w:rPr>
        <w:br/>
      </w:r>
      <w:r w:rsidRPr="00057E9F">
        <w:rPr>
          <w:rFonts w:cs="Times New Roman"/>
          <w:sz w:val="20"/>
          <w:szCs w:val="24"/>
        </w:rPr>
        <w:br/>
        <w:t>print("\nENTROPY ANALYSIS")</w:t>
      </w:r>
      <w:r w:rsidRPr="00057E9F">
        <w:rPr>
          <w:rFonts w:cs="Times New Roman"/>
          <w:sz w:val="20"/>
          <w:szCs w:val="24"/>
        </w:rPr>
        <w:br/>
        <w:t>print("Entropy before transformation =", entropy_before, "bits")</w:t>
      </w:r>
      <w:r w:rsidRPr="00057E9F">
        <w:rPr>
          <w:rFonts w:cs="Times New Roman"/>
          <w:sz w:val="20"/>
          <w:szCs w:val="24"/>
        </w:rPr>
        <w:br/>
        <w:t>print("Entropy after transformation  =", entropy_after, "bits")</w:t>
      </w:r>
      <w:r w:rsidRPr="00057E9F">
        <w:rPr>
          <w:rFonts w:cs="Times New Roman"/>
          <w:sz w:val="20"/>
          <w:szCs w:val="24"/>
        </w:rPr>
        <w:br/>
      </w:r>
      <w:r w:rsidRPr="00057E9F">
        <w:rPr>
          <w:rFonts w:cs="Times New Roman"/>
          <w:sz w:val="20"/>
          <w:szCs w:val="24"/>
        </w:rPr>
        <w:br/>
        <w:t>print("\nFINAL RESULT")</w:t>
      </w:r>
      <w:r w:rsidRPr="00057E9F">
        <w:rPr>
          <w:rFonts w:cs="Times New Roman"/>
          <w:sz w:val="20"/>
          <w:szCs w:val="24"/>
        </w:rPr>
        <w:br/>
        <w:t>print("The transformation changes drives/NNS to drives/VBZ.")</w:t>
      </w:r>
      <w:r w:rsidRPr="00057E9F">
        <w:rPr>
          <w:rFonts w:cs="Times New Roman"/>
          <w:sz w:val="20"/>
          <w:szCs w:val="24"/>
        </w:rPr>
        <w:br/>
        <w:t>print("The word-frequency entropy remains unchanged.")</w:t>
      </w:r>
    </w:p>
    <w:p w14:paraId="2FCBAA7A"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drawing>
          <wp:inline distT="0" distB="0" distL="0" distR="0" wp14:anchorId="5D9A1687" wp14:editId="0C8635B2">
            <wp:extent cx="5295900" cy="388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16171"/>
                    <a:stretch/>
                  </pic:blipFill>
                  <pic:spPr bwMode="auto">
                    <a:xfrm>
                      <a:off x="0" y="0"/>
                      <a:ext cx="5296640" cy="3884202"/>
                    </a:xfrm>
                    <a:prstGeom prst="rect">
                      <a:avLst/>
                    </a:prstGeom>
                    <a:ln>
                      <a:noFill/>
                    </a:ln>
                    <a:extLst>
                      <a:ext uri="{53640926-AAD7-44D8-BBD7-CCE9431645EC}">
                        <a14:shadowObscured xmlns:a14="http://schemas.microsoft.com/office/drawing/2010/main"/>
                      </a:ext>
                    </a:extLst>
                  </pic:spPr>
                </pic:pic>
              </a:graphicData>
            </a:graphic>
          </wp:inline>
        </w:drawing>
      </w:r>
    </w:p>
    <w:p w14:paraId="3357DEFE"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Conclusion</w:t>
      </w:r>
    </w:p>
    <w:p w14:paraId="4D12737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three case studies demonstrate practical applications of N-gram models, smoothing and interpolation, POS tagging, HMM probability estimation, transformation-based tagging, and entropy. </w:t>
      </w:r>
      <w:r w:rsidRPr="00057E9F">
        <w:rPr>
          <w:rFonts w:cs="Times New Roman"/>
          <w:sz w:val="24"/>
          <w:szCs w:val="24"/>
        </w:rPr>
        <w:lastRenderedPageBreak/>
        <w:t>The calculations show how language-model probabilities support next-word prediction, how contextual probabilities can help resolve POS ambiguity, and how transformation rules can correct systematic tagging errors.</w:t>
      </w:r>
    </w:p>
    <w:p w14:paraId="57E56B9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results also show the importance of interpreting probabilities in their application context. Backoff is useful when a higher-order N-gram is missing, interpolation improves robustness by combining multiple probability estimates, HMM tagging uses emission and transition evidence, and transformation rules refine an initially generated tag sequence.</w:t>
      </w:r>
    </w:p>
    <w:sectPr w:rsidR="00A34A27" w:rsidRPr="00057E9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4C247" w14:textId="77777777" w:rsidR="00DC5544" w:rsidRDefault="00DC5544">
      <w:pPr>
        <w:spacing w:after="0" w:line="240" w:lineRule="auto"/>
      </w:pPr>
      <w:r>
        <w:separator/>
      </w:r>
    </w:p>
  </w:endnote>
  <w:endnote w:type="continuationSeparator" w:id="0">
    <w:p w14:paraId="351CA0B7" w14:textId="77777777" w:rsidR="00DC5544" w:rsidRDefault="00DC5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DFCFD" w14:textId="77777777" w:rsidR="00DC5544" w:rsidRDefault="00DC5544">
      <w:pPr>
        <w:spacing w:after="0" w:line="240" w:lineRule="auto"/>
      </w:pPr>
      <w:r>
        <w:separator/>
      </w:r>
    </w:p>
  </w:footnote>
  <w:footnote w:type="continuationSeparator" w:id="0">
    <w:p w14:paraId="61267B29" w14:textId="77777777" w:rsidR="00DC5544" w:rsidRDefault="00DC55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F85FA9"/>
    <w:multiLevelType w:val="hybridMultilevel"/>
    <w:tmpl w:val="297E0B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219861">
    <w:abstractNumId w:val="8"/>
  </w:num>
  <w:num w:numId="2" w16cid:durableId="519395327">
    <w:abstractNumId w:val="6"/>
  </w:num>
  <w:num w:numId="3" w16cid:durableId="95906696">
    <w:abstractNumId w:val="5"/>
  </w:num>
  <w:num w:numId="4" w16cid:durableId="613365425">
    <w:abstractNumId w:val="4"/>
  </w:num>
  <w:num w:numId="5" w16cid:durableId="2092196084">
    <w:abstractNumId w:val="7"/>
  </w:num>
  <w:num w:numId="6" w16cid:durableId="1028993221">
    <w:abstractNumId w:val="3"/>
  </w:num>
  <w:num w:numId="7" w16cid:durableId="1226381299">
    <w:abstractNumId w:val="2"/>
  </w:num>
  <w:num w:numId="8" w16cid:durableId="189415375">
    <w:abstractNumId w:val="1"/>
  </w:num>
  <w:num w:numId="9" w16cid:durableId="986007294">
    <w:abstractNumId w:val="0"/>
  </w:num>
  <w:num w:numId="10" w16cid:durableId="760218952">
    <w:abstractNumId w:val="19"/>
  </w:num>
  <w:num w:numId="11" w16cid:durableId="117114102">
    <w:abstractNumId w:val="16"/>
  </w:num>
  <w:num w:numId="12" w16cid:durableId="1017996921">
    <w:abstractNumId w:val="11"/>
  </w:num>
  <w:num w:numId="13" w16cid:durableId="1732272234">
    <w:abstractNumId w:val="10"/>
  </w:num>
  <w:num w:numId="14" w16cid:durableId="1231772592">
    <w:abstractNumId w:val="9"/>
  </w:num>
  <w:num w:numId="15" w16cid:durableId="177352051">
    <w:abstractNumId w:val="15"/>
  </w:num>
  <w:num w:numId="16" w16cid:durableId="1962612334">
    <w:abstractNumId w:val="20"/>
  </w:num>
  <w:num w:numId="17" w16cid:durableId="1783913522">
    <w:abstractNumId w:val="17"/>
  </w:num>
  <w:num w:numId="18" w16cid:durableId="818426155">
    <w:abstractNumId w:val="12"/>
  </w:num>
  <w:num w:numId="19" w16cid:durableId="245767526">
    <w:abstractNumId w:val="14"/>
  </w:num>
  <w:num w:numId="20" w16cid:durableId="1536234662">
    <w:abstractNumId w:val="13"/>
  </w:num>
  <w:num w:numId="21" w16cid:durableId="7568248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9F"/>
    <w:rsid w:val="0006063C"/>
    <w:rsid w:val="0015074B"/>
    <w:rsid w:val="001B090C"/>
    <w:rsid w:val="0029639D"/>
    <w:rsid w:val="00326F90"/>
    <w:rsid w:val="004D0DD0"/>
    <w:rsid w:val="009D4AEB"/>
    <w:rsid w:val="00A34A27"/>
    <w:rsid w:val="00AA1D8D"/>
    <w:rsid w:val="00B47730"/>
    <w:rsid w:val="00BF1ECA"/>
    <w:rsid w:val="00CB0664"/>
    <w:rsid w:val="00D76646"/>
    <w:rsid w:val="00DC5544"/>
    <w:rsid w:val="00E02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E8BE7"/>
  <w14:defaultImageDpi w14:val="300"/>
  <w15:docId w15:val="{E6E0F994-1C7B-4449-B996-65231D93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D0"/>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57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9A821-827F-4D88-981E-7FE29BFF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3867</Words>
  <Characters>22046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bujji babu</cp:lastModifiedBy>
  <cp:revision>6</cp:revision>
  <cp:lastPrinted>2026-08-27T08:00:00Z</cp:lastPrinted>
  <dcterms:created xsi:type="dcterms:W3CDTF">2013-12-23T23:15:00Z</dcterms:created>
  <dcterms:modified xsi:type="dcterms:W3CDTF">2026-08-29T05:03:00Z</dcterms:modified>
</cp:coreProperties>
</file>
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1A6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14:paraId="72E09AE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14:paraId="2DA4029D"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14:paraId="08050167"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14:paraId="43138105"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14:paraId="18F9739C"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4963E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8B3D0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B1561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17A32" w14:textId="77777777"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14:paraId="510355DB"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D4D7E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6C780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45E26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0BBAA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14:paraId="13628DCA"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01823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D085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64D5D4" w14:textId="77777777"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6C0E03" w14:textId="77777777" w:rsidR="00BB1B5A" w:rsidRPr="00AF3349" w:rsidRDefault="00BB1B5A" w:rsidP="00CE4B5C">
            <w:pPr>
              <w:spacing w:line="360" w:lineRule="auto"/>
              <w:rPr>
                <w:rFonts w:ascii="Times New Roman" w:hAnsi="Times New Roman" w:cs="Times New Roman"/>
              </w:rPr>
            </w:pPr>
          </w:p>
        </w:tc>
      </w:tr>
      <w:tr w:rsidR="00BB1B5A" w:rsidRPr="00AF3349" w14:paraId="1356B820"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64C3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C076913"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14:paraId="157C2993"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E25C4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FAA933" w14:textId="42D6EF6C" w:rsidR="00BB1B5A" w:rsidRPr="00AF3349" w:rsidRDefault="00921B19" w:rsidP="00CE4B5C">
            <w:pPr>
              <w:spacing w:line="360" w:lineRule="auto"/>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39ACB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4E89A" w14:textId="14BD7E0F"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1924</w:t>
            </w:r>
            <w:r w:rsidR="00921B19">
              <w:rPr>
                <w:rFonts w:ascii="Times New Roman" w:hAnsi="Times New Roman" w:cs="Times New Roman"/>
              </w:rPr>
              <w:t>24034</w:t>
            </w:r>
          </w:p>
        </w:tc>
      </w:tr>
      <w:tr w:rsidR="00BB1B5A" w:rsidRPr="00AF3349" w14:paraId="775AC255"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53A6C5"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31C083" w14:textId="758B41BB"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AI</w:t>
            </w:r>
            <w:r w:rsidR="00921B19">
              <w:rPr>
                <w:rFonts w:ascii="Times New Roman" w:hAnsi="Times New Roman" w:cs="Times New Roman"/>
              </w:rPr>
              <w:t>&amp;DS</w:t>
            </w:r>
            <w:r w:rsidR="00134716">
              <w:rPr>
                <w:rFonts w:ascii="Times New Roman" w:hAnsi="Times New Roman" w:cs="Times New Roman"/>
              </w:rPr>
              <w:t xml:space="preserve"> / 3</w:t>
            </w:r>
            <w:r w:rsidR="00134716" w:rsidRPr="00134716">
              <w:rPr>
                <w:rFonts w:ascii="Times New Roman" w:hAnsi="Times New Roman" w:cs="Times New Roman"/>
                <w:vertAlign w:val="superscript"/>
              </w:rPr>
              <w:t>rd</w:t>
            </w:r>
            <w:r w:rsidR="00134716">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B33F7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6F5A6" w14:textId="77777777" w:rsidR="00BB1B5A" w:rsidRPr="00AF3349" w:rsidRDefault="00BB1B5A" w:rsidP="00CE4B5C">
            <w:pPr>
              <w:spacing w:line="360" w:lineRule="auto"/>
              <w:rPr>
                <w:rFonts w:ascii="Times New Roman" w:hAnsi="Times New Roman" w:cs="Times New Roman"/>
              </w:rPr>
            </w:pPr>
          </w:p>
        </w:tc>
      </w:tr>
    </w:tbl>
    <w:p w14:paraId="6FDE3FB2"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31288393"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C3E839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14:paraId="454A9E9B" w14:textId="2DAA5540" w:rsidR="00BB1B5A" w:rsidRPr="00AF3349" w:rsidRDefault="00BB1B5A" w:rsidP="00CE4B5C">
            <w:pPr>
              <w:spacing w:after="60" w:line="360" w:lineRule="auto"/>
              <w:rPr>
                <w:rFonts w:ascii="Times New Roman" w:hAnsi="Times New Roman" w:cs="Times New Roman"/>
              </w:rPr>
            </w:pPr>
            <w:r w:rsidRPr="00AF3349">
              <w:rPr>
                <w:rFonts w:ascii="Times New Roman" w:hAnsi="Times New Roman" w:cs="Times New Roman"/>
                <w:i/>
                <w:iCs/>
                <w:sz w:val="18"/>
                <w:szCs w:val="18"/>
              </w:rPr>
              <w:t>I</w:t>
            </w:r>
            <w:r w:rsidR="00921B19">
              <w:rPr>
                <w:rFonts w:ascii="Times New Roman" w:hAnsi="Times New Roman" w:cs="Times New Roman"/>
                <w:i/>
                <w:iCs/>
                <w:sz w:val="18"/>
                <w:szCs w:val="18"/>
              </w:rPr>
              <w:t xml:space="preserve"> M. </w:t>
            </w:r>
            <w:proofErr w:type="spellStart"/>
            <w:r w:rsidR="00921B19">
              <w:rPr>
                <w:rFonts w:ascii="Times New Roman" w:hAnsi="Times New Roman" w:cs="Times New Roman"/>
                <w:i/>
                <w:iCs/>
                <w:sz w:val="18"/>
                <w:szCs w:val="18"/>
              </w:rPr>
              <w:t>Saiteja</w:t>
            </w:r>
            <w:proofErr w:type="spellEnd"/>
            <w:r w:rsidRPr="00AF3349">
              <w:rPr>
                <w:rFonts w:ascii="Times New Roman" w:hAnsi="Times New Roman" w:cs="Times New Roman"/>
                <w:i/>
                <w:iCs/>
                <w:sz w:val="18"/>
                <w:szCs w:val="18"/>
                <w:u w:val="single"/>
              </w:rPr>
              <w:t xml:space="preserve"> / 1924</w:t>
            </w:r>
            <w:r w:rsidR="00921B19">
              <w:rPr>
                <w:rFonts w:ascii="Times New Roman" w:hAnsi="Times New Roman" w:cs="Times New Roman"/>
                <w:i/>
                <w:iCs/>
                <w:sz w:val="18"/>
                <w:szCs w:val="18"/>
                <w:u w:val="single"/>
              </w:rPr>
              <w:t>24034</w:t>
            </w:r>
            <w:r w:rsidRPr="00AF3349">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5AB371FB" w14:textId="3D67A998"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 xml:space="preserve">Signature of the Student: </w:t>
            </w:r>
            <w:r w:rsidR="00921B19">
              <w:rPr>
                <w:rFonts w:ascii="Times New Roman" w:hAnsi="Times New Roman" w:cs="Times New Roman"/>
                <w:sz w:val="18"/>
                <w:szCs w:val="18"/>
              </w:rPr>
              <w:t xml:space="preserve">M. </w:t>
            </w:r>
            <w:proofErr w:type="spellStart"/>
            <w:r w:rsidR="00921B19">
              <w:rPr>
                <w:rFonts w:ascii="Times New Roman" w:hAnsi="Times New Roman" w:cs="Times New Roman"/>
                <w:sz w:val="18"/>
                <w:szCs w:val="18"/>
              </w:rPr>
              <w:t>Saiteja</w:t>
            </w:r>
            <w:proofErr w:type="spellEnd"/>
          </w:p>
        </w:tc>
      </w:tr>
    </w:tbl>
    <w:p w14:paraId="7A4C6CA0"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7CD35961"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0F0283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14:paraId="78449E93"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14:paraId="7B845540"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14:paraId="1EC76F2A"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14:paraId="64005BEC"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14:paraId="5318C69D" w14:textId="77777777"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14:paraId="5F4228D0" w14:textId="77777777"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884FEC"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06EF73D"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0FA537"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14:paraId="38513AC8"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249AB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512311"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BB3E4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14:paraId="3699A38A"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F48D05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6D7099"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85730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14:paraId="20756883"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23A51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8274BF"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8C59F1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14:paraId="452DA45C"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3728A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2072CE"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E1094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14:paraId="636B98E2"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0746C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32DC3E"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F3806D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14:paraId="31D4FF14" w14:textId="77777777" w:rsidR="00BB1B5A" w:rsidRPr="00AF3349" w:rsidRDefault="00BB1B5A" w:rsidP="00CE4B5C">
      <w:pPr>
        <w:spacing w:after="50" w:line="360" w:lineRule="auto"/>
        <w:rPr>
          <w:rFonts w:ascii="Times New Roman" w:hAnsi="Times New Roman" w:cs="Times New Roman"/>
        </w:rPr>
      </w:pPr>
    </w:p>
    <w:p w14:paraId="534A681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14:paraId="68886C02" w14:textId="77777777" w:rsidR="00BB1B5A" w:rsidRPr="00AF3349" w:rsidRDefault="00BB1B5A" w:rsidP="00CE4B5C">
      <w:pPr>
        <w:spacing w:after="50" w:line="360" w:lineRule="auto"/>
        <w:rPr>
          <w:rFonts w:ascii="Times New Roman" w:hAnsi="Times New Roman" w:cs="Times New Roman"/>
        </w:rPr>
      </w:pPr>
    </w:p>
    <w:p w14:paraId="54A47C44" w14:textId="77777777"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14:paraId="454019FD"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14:paraId="4731DE3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5F26E5F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14:paraId="7251ADA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14:paraId="427F562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2A18ED76"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195A92CC"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14:paraId="42BE6829"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14:paraId="1DAED4BF"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14:paraId="572473C9"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14:paraId="2C7ABC0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14:paraId="7B8C9330"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5AF7842F"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14:paraId="6496E0B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14:paraId="0B374D3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14:paraId="639AA33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3E74DD4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24590A1D"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06E5CBE9"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14:paraId="38CC6729"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14:paraId="149E6E9B"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14:paraId="1D05FA91"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14:paraId="096A406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14:paraId="4C348974"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1689F42B"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14:paraId="4568E4F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14:paraId="6424E5A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768AC5D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44D43C8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14:paraId="1D228060"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14:paraId="4FA3B658"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14:paraId="56973525"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14:paraId="01DEAADB"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14:paraId="564D41F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6CE77EBC"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14:paraId="07F5EE62"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14:paraId="00C6D14A"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14:paraId="6657B363"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14:paraId="4D89BCF3"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14:paraId="38228F5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14:paraId="20E2E1DE"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3AFFB786"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14:paraId="7F305A2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14:paraId="7CFF9F7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7596CBC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14:paraId="3514D99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14:paraId="7BEBCA78"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14:paraId="1FC35748"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14:paraId="23F81809"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14:paraId="7FBED18E"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14:paraId="567A2EF1"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14:paraId="2867C538"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14:paraId="3005BDE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67520D9E"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14:paraId="51E15F08"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14:paraId="4E07A0AE"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14:paraId="15AC06D5"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14:paraId="038EE822"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14:paraId="1C6C102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14:paraId="78B4A405"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45055DAF"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14:paraId="79E7E4CD"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14:paraId="504191B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7E7F320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14:paraId="70AE301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14:paraId="6578F47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14:paraId="6C4880E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14:paraId="3485224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14:paraId="72812FB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14:paraId="61119B6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7B84E4A3"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14:paraId="34442FF6"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14:paraId="36F0B5D4"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14:paraId="4B7C481A"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14:paraId="79E6EF39"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14:paraId="2B745F7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14:paraId="2A7FE29A" w14:textId="77777777" w:rsidR="00BB1B5A" w:rsidRPr="00AF3349" w:rsidRDefault="00BB1B5A" w:rsidP="00CE4B5C">
      <w:pPr>
        <w:spacing w:line="360" w:lineRule="auto"/>
        <w:rPr>
          <w:rFonts w:ascii="Times New Roman" w:hAnsi="Times New Roman" w:cs="Times New Roman"/>
          <w:b/>
          <w:bCs/>
          <w:color w:val="1F4E79"/>
          <w:sz w:val="22"/>
        </w:rPr>
      </w:pPr>
    </w:p>
    <w:p w14:paraId="0724FD86" w14:textId="77777777"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14:paraId="311EAD69"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14:paraId="28F886C2" w14:textId="77777777" w:rsidTr="000E51E3">
        <w:trPr>
          <w:trHeight w:val="878"/>
        </w:trPr>
        <w:tc>
          <w:tcPr>
            <w:tcW w:w="1368" w:type="dxa"/>
            <w:vAlign w:val="center"/>
          </w:tcPr>
          <w:p w14:paraId="00EF63AC"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14:paraId="7ACF7EBE"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14:paraId="053E4740"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14:paraId="41400372"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14:paraId="4FD0F1CC"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14:paraId="1DD90098"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14:paraId="740AECA0" w14:textId="77777777" w:rsidTr="000E51E3">
        <w:trPr>
          <w:trHeight w:val="878"/>
        </w:trPr>
        <w:tc>
          <w:tcPr>
            <w:tcW w:w="1368" w:type="dxa"/>
            <w:vAlign w:val="center"/>
          </w:tcPr>
          <w:p w14:paraId="61569B8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14:paraId="5298E50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4E9721B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14:paraId="16F58A6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14:paraId="64CC57B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14:paraId="0E4E7C8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14:paraId="7E2BB05F" w14:textId="77777777" w:rsidTr="000E51E3">
        <w:trPr>
          <w:trHeight w:val="878"/>
        </w:trPr>
        <w:tc>
          <w:tcPr>
            <w:tcW w:w="1368" w:type="dxa"/>
            <w:vAlign w:val="center"/>
          </w:tcPr>
          <w:p w14:paraId="6224A3D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14:paraId="32AD862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14:paraId="45FF8DD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14:paraId="77F1092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14:paraId="74F9292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14:paraId="15ABE2E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14:paraId="06D084D0" w14:textId="77777777" w:rsidTr="000E51E3">
        <w:trPr>
          <w:trHeight w:val="878"/>
        </w:trPr>
        <w:tc>
          <w:tcPr>
            <w:tcW w:w="1368" w:type="dxa"/>
            <w:vAlign w:val="center"/>
          </w:tcPr>
          <w:p w14:paraId="6D1A162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14:paraId="1CD1013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1929024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14:paraId="554979C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14:paraId="7ED2415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14:paraId="6321128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14:paraId="63C5E2B4" w14:textId="77777777" w:rsidTr="000E51E3">
        <w:trPr>
          <w:trHeight w:val="878"/>
        </w:trPr>
        <w:tc>
          <w:tcPr>
            <w:tcW w:w="1368" w:type="dxa"/>
            <w:vAlign w:val="center"/>
          </w:tcPr>
          <w:p w14:paraId="0883C2C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14:paraId="41D4345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14:paraId="04E9DF7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14:paraId="1B2E2EC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14:paraId="55C610C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14:paraId="2A7EF69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14:paraId="2A6497AA" w14:textId="77777777" w:rsidTr="000E51E3">
        <w:trPr>
          <w:trHeight w:val="878"/>
        </w:trPr>
        <w:tc>
          <w:tcPr>
            <w:tcW w:w="1368" w:type="dxa"/>
            <w:vAlign w:val="center"/>
          </w:tcPr>
          <w:p w14:paraId="3996FEE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14:paraId="70BE239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4967FD6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14:paraId="3570E5A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14:paraId="472823D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14:paraId="69F3006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14:paraId="701B1977" w14:textId="77777777" w:rsidR="00BB1B5A" w:rsidRPr="00AF3349" w:rsidRDefault="00BB1B5A" w:rsidP="00CE4B5C">
      <w:pPr>
        <w:spacing w:after="50" w:line="360" w:lineRule="auto"/>
        <w:rPr>
          <w:rFonts w:ascii="Times New Roman" w:hAnsi="Times New Roman" w:cs="Times New Roman"/>
          <w:b/>
          <w:bCs/>
          <w:color w:val="1F4E79"/>
          <w:sz w:val="22"/>
        </w:rPr>
      </w:pPr>
    </w:p>
    <w:p w14:paraId="5AACD9B9" w14:textId="77777777"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14:paraId="004C96DD" w14:textId="77777777" w:rsidTr="000E51E3">
        <w:trPr>
          <w:trHeight w:val="1081"/>
        </w:trPr>
        <w:tc>
          <w:tcPr>
            <w:tcW w:w="987" w:type="dxa"/>
          </w:tcPr>
          <w:p w14:paraId="342972D6"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14:paraId="35275369"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14:paraId="40B7AA8D"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14:paraId="6116C108"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14:paraId="40F839A1"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14:paraId="0DC7BAA5"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14:paraId="425007A9"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14:paraId="1342AF5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14:paraId="11253F40" w14:textId="77777777" w:rsidTr="000E51E3">
        <w:trPr>
          <w:trHeight w:val="403"/>
        </w:trPr>
        <w:tc>
          <w:tcPr>
            <w:tcW w:w="987" w:type="dxa"/>
          </w:tcPr>
          <w:p w14:paraId="154446F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14:paraId="77646CA4" w14:textId="4CE20E00"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62A8CD23" w14:textId="709CB3C3"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00D2A9FC" w14:textId="46A9218C"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2CCFDC19" w14:textId="60CAFB12"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3D3B83B9" w14:textId="660ED693"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2F3930FA"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14:paraId="4018C408" w14:textId="4753A866"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75</w:t>
            </w:r>
          </w:p>
        </w:tc>
      </w:tr>
      <w:tr w:rsidR="00BB1B5A" w:rsidRPr="00AF3349" w14:paraId="31E86ABA" w14:textId="77777777" w:rsidTr="000E51E3">
        <w:trPr>
          <w:trHeight w:val="403"/>
        </w:trPr>
        <w:tc>
          <w:tcPr>
            <w:tcW w:w="987" w:type="dxa"/>
          </w:tcPr>
          <w:p w14:paraId="5CF833A5"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14:paraId="38E22007" w14:textId="173FF16A"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55F37346" w14:textId="0347B2A2"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779A3040" w14:textId="6178E361"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7139EFB3" w14:textId="0CD4F516"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56AD87F5" w14:textId="624ABAF7"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5A45AB6D"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3DCE643E"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3C93F390" w14:textId="77777777" w:rsidTr="000E51E3">
        <w:trPr>
          <w:trHeight w:val="403"/>
        </w:trPr>
        <w:tc>
          <w:tcPr>
            <w:tcW w:w="987" w:type="dxa"/>
          </w:tcPr>
          <w:p w14:paraId="3C5330F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14:paraId="5E8B6ECB" w14:textId="0B1D3A11"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26263884" w14:textId="599D5160"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2352E078" w14:textId="75B7F32D"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3D7A1E21" w14:textId="6B6D6761"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10E2BD38" w14:textId="67F36F58"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6581D007"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40168FB5"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1234631C" w14:textId="77777777" w:rsidTr="000E51E3">
        <w:trPr>
          <w:trHeight w:val="403"/>
        </w:trPr>
        <w:tc>
          <w:tcPr>
            <w:tcW w:w="987" w:type="dxa"/>
          </w:tcPr>
          <w:p w14:paraId="12F3A8DE"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14:paraId="28A2000D" w14:textId="7B494762"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69E8BD6D" w14:textId="63373FF4"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20B7DC1C" w14:textId="2CF8F79D"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4883EC06" w14:textId="7B6BA387"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08027175" w14:textId="0103661A"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60C74FB9"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594A4B37"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33A32756" w14:textId="77777777" w:rsidTr="000E51E3">
        <w:trPr>
          <w:trHeight w:val="403"/>
        </w:trPr>
        <w:tc>
          <w:tcPr>
            <w:tcW w:w="987" w:type="dxa"/>
          </w:tcPr>
          <w:p w14:paraId="7ECAF2B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14:paraId="4ACF97D3" w14:textId="4544770F"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19005F08" w14:textId="6E98490C"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3E4A8688" w14:textId="66401C06"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4C17D3F7" w14:textId="447FF1CA"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492B8C49" w14:textId="7A70B2D5" w:rsidR="00BB1B5A" w:rsidRPr="00AF3349" w:rsidRDefault="00921B19"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26B1B964"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0B220840" w14:textId="77777777" w:rsidR="00BB1B5A" w:rsidRPr="00AF3349" w:rsidRDefault="00BB1B5A" w:rsidP="00CE4B5C">
            <w:pPr>
              <w:spacing w:after="50" w:line="360" w:lineRule="auto"/>
              <w:rPr>
                <w:rFonts w:ascii="Times New Roman" w:hAnsi="Times New Roman" w:cs="Times New Roman"/>
                <w:b/>
                <w:bCs/>
                <w:color w:val="1F4E79"/>
              </w:rPr>
            </w:pPr>
          </w:p>
        </w:tc>
      </w:tr>
    </w:tbl>
    <w:p w14:paraId="1528EEE7" w14:textId="77777777" w:rsidR="00BB1B5A" w:rsidRPr="00AF3349" w:rsidRDefault="00BB1B5A" w:rsidP="00CE4B5C">
      <w:pPr>
        <w:spacing w:after="50" w:line="360" w:lineRule="auto"/>
        <w:rPr>
          <w:rFonts w:ascii="Times New Roman" w:hAnsi="Times New Roman" w:cs="Times New Roman"/>
          <w:b/>
          <w:bCs/>
          <w:color w:val="1F4E79"/>
          <w:sz w:val="22"/>
        </w:rPr>
      </w:pPr>
    </w:p>
    <w:p w14:paraId="5E61D388"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14:paraId="4E4A04EE"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FCEA6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B9AE7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66C96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14:paraId="41ACCE31"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C105B" w14:textId="77777777"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C2A21" w14:textId="77777777"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E9213C" w14:textId="77777777" w:rsidR="00BB1B5A" w:rsidRPr="00AF3349" w:rsidRDefault="00BB1B5A" w:rsidP="00CE4B5C">
            <w:pPr>
              <w:spacing w:line="360" w:lineRule="auto"/>
              <w:rPr>
                <w:rFonts w:ascii="Times New Roman" w:hAnsi="Times New Roman" w:cs="Times New Roman"/>
              </w:rPr>
            </w:pPr>
          </w:p>
        </w:tc>
      </w:tr>
      <w:tr w:rsidR="00BB1B5A" w:rsidRPr="00AF3349" w14:paraId="3BD3230A"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F0E0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79454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62C95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14:paraId="0CE82487"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F40A0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318EC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3E3E4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14:paraId="40CE16C0" w14:textId="77777777"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14:paraId="3D4B9712" w14:textId="77777777" w:rsidR="00BB1B5A" w:rsidRPr="00AF3349" w:rsidRDefault="00BB1B5A" w:rsidP="00CE4B5C">
      <w:pPr>
        <w:pStyle w:val="Heading1"/>
        <w:spacing w:line="360" w:lineRule="auto"/>
        <w:rPr>
          <w:rFonts w:ascii="Times New Roman" w:hAnsi="Times New Roman" w:cs="Times New Roman"/>
          <w:color w:val="auto"/>
          <w:sz w:val="24"/>
          <w:szCs w:val="24"/>
        </w:rPr>
      </w:pPr>
    </w:p>
    <w:p w14:paraId="17EF66C8" w14:textId="77777777" w:rsidR="00BB1B5A" w:rsidRPr="00AF3349" w:rsidRDefault="00BB1B5A" w:rsidP="00CE4B5C">
      <w:pPr>
        <w:spacing w:line="360" w:lineRule="auto"/>
        <w:rPr>
          <w:rFonts w:ascii="Times New Roman" w:hAnsi="Times New Roman" w:cs="Times New Roman"/>
        </w:rPr>
      </w:pPr>
    </w:p>
    <w:p w14:paraId="5646C6F2" w14:textId="77777777" w:rsidR="00BB1B5A" w:rsidRDefault="00BB1B5A" w:rsidP="00CE4B5C">
      <w:pPr>
        <w:spacing w:line="360" w:lineRule="auto"/>
        <w:rPr>
          <w:rFonts w:ascii="Times New Roman" w:hAnsi="Times New Roman" w:cs="Times New Roman"/>
        </w:rPr>
      </w:pPr>
    </w:p>
    <w:p w14:paraId="744B05E8" w14:textId="77777777" w:rsidR="00CE4B5C" w:rsidRDefault="00CE4B5C" w:rsidP="00CE4B5C">
      <w:pPr>
        <w:spacing w:line="360" w:lineRule="auto"/>
        <w:rPr>
          <w:rFonts w:ascii="Times New Roman" w:hAnsi="Times New Roman" w:cs="Times New Roman"/>
        </w:rPr>
      </w:pPr>
    </w:p>
    <w:p w14:paraId="7D2E86DE" w14:textId="77777777" w:rsidR="00CE4B5C" w:rsidRDefault="00CE4B5C" w:rsidP="00CE4B5C">
      <w:pPr>
        <w:spacing w:line="360" w:lineRule="auto"/>
        <w:rPr>
          <w:rFonts w:ascii="Times New Roman" w:hAnsi="Times New Roman" w:cs="Times New Roman"/>
        </w:rPr>
      </w:pPr>
    </w:p>
    <w:p w14:paraId="7CF900EF" w14:textId="77777777" w:rsidR="00CE4B5C" w:rsidRDefault="00CE4B5C" w:rsidP="00CE4B5C">
      <w:pPr>
        <w:spacing w:line="360" w:lineRule="auto"/>
        <w:rPr>
          <w:rFonts w:ascii="Times New Roman" w:hAnsi="Times New Roman" w:cs="Times New Roman"/>
        </w:rPr>
      </w:pPr>
    </w:p>
    <w:p w14:paraId="77A5CEA0" w14:textId="77777777" w:rsidR="00CE4B5C" w:rsidRPr="00AF3349" w:rsidRDefault="00CE4B5C" w:rsidP="00CE4B5C">
      <w:pPr>
        <w:spacing w:line="360" w:lineRule="auto"/>
        <w:rPr>
          <w:rFonts w:ascii="Times New Roman" w:hAnsi="Times New Roman" w:cs="Times New Roman"/>
        </w:rPr>
      </w:pPr>
    </w:p>
    <w:p w14:paraId="2EF4CF6E"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14:paraId="00C679D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14:paraId="593C0C0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42290AA5" w14:textId="77777777">
        <w:trPr>
          <w:jc w:val="center"/>
        </w:trPr>
        <w:tc>
          <w:tcPr>
            <w:tcW w:w="3408" w:type="dxa"/>
            <w:shd w:val="clear" w:color="auto" w:fill="D9EAF7"/>
            <w:vAlign w:val="center"/>
          </w:tcPr>
          <w:p w14:paraId="6FA594B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14:paraId="3E46728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14:paraId="2FA4038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14:paraId="63ED343A" w14:textId="77777777">
        <w:trPr>
          <w:jc w:val="center"/>
        </w:trPr>
        <w:tc>
          <w:tcPr>
            <w:tcW w:w="3408" w:type="dxa"/>
            <w:vAlign w:val="center"/>
          </w:tcPr>
          <w:p w14:paraId="3B8A2E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14:paraId="3F1E984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13C411D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7CBFC280" w14:textId="77777777">
        <w:trPr>
          <w:jc w:val="center"/>
        </w:trPr>
        <w:tc>
          <w:tcPr>
            <w:tcW w:w="3408" w:type="dxa"/>
            <w:vAlign w:val="center"/>
          </w:tcPr>
          <w:p w14:paraId="1DF98E1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14:paraId="09CC7C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04D1B95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75DF9791" w14:textId="77777777">
        <w:trPr>
          <w:jc w:val="center"/>
        </w:trPr>
        <w:tc>
          <w:tcPr>
            <w:tcW w:w="3408" w:type="dxa"/>
            <w:vAlign w:val="center"/>
          </w:tcPr>
          <w:p w14:paraId="6395936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14:paraId="7C4577D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10144D2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01C5FCB0" w14:textId="77777777">
        <w:trPr>
          <w:jc w:val="center"/>
        </w:trPr>
        <w:tc>
          <w:tcPr>
            <w:tcW w:w="3408" w:type="dxa"/>
            <w:vAlign w:val="center"/>
          </w:tcPr>
          <w:p w14:paraId="1DC698C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14:paraId="66E0C58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5806390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14:paraId="75FA3878" w14:textId="77777777">
        <w:trPr>
          <w:jc w:val="center"/>
        </w:trPr>
        <w:tc>
          <w:tcPr>
            <w:tcW w:w="3408" w:type="dxa"/>
            <w:vAlign w:val="center"/>
          </w:tcPr>
          <w:p w14:paraId="237BA23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14:paraId="5909D26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14:paraId="68D95E0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14:paraId="1B5537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14:paraId="2F383C0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B62A578"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ResolveReferences</w:t>
      </w:r>
      <w:proofErr w:type="spellEnd"/>
      <w:r w:rsidRPr="00AF3349">
        <w:rPr>
          <w:rFonts w:ascii="Times New Roman" w:hAnsi="Times New Roman" w:cs="Times New Roman"/>
          <w:sz w:val="24"/>
          <w:szCs w:val="24"/>
        </w:rPr>
        <w:t>(discourse)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14:paraId="32729B6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71C16C3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proofErr w:type="gramStart"/>
      <w:r w:rsidRPr="00AF3349">
        <w:rPr>
          <w:rFonts w:ascii="Times New Roman" w:hAnsi="Times New Roman" w:cs="Times New Roman"/>
          <w:szCs w:val="24"/>
        </w:rPr>
        <w:t>spacy.load</w:t>
      </w:r>
      <w:proofErr w:type="spellEnd"/>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f"POS</w:t>
      </w:r>
      <w:proofErr w:type="spellEnd"/>
      <w:r w:rsidRPr="00AF3349">
        <w:rPr>
          <w:rFonts w:ascii="Times New Roman" w:hAnsi="Times New Roman" w:cs="Times New Roman"/>
          <w:szCs w:val="24"/>
        </w:rPr>
        <w:t>={token.pos_:8s}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f"DEP</w:t>
      </w:r>
      <w:proofErr w:type="spellEnd"/>
      <w:r w:rsidRPr="00AF3349">
        <w:rPr>
          <w:rFonts w:ascii="Times New Roman" w:hAnsi="Times New Roman" w:cs="Times New Roman"/>
          <w:szCs w:val="24"/>
        </w:rPr>
        <w:t>={token.dep_:10s}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f"HEAD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token.head.text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nPERSON</w:t>
      </w:r>
      <w:proofErr w:type="spellEnd"/>
      <w:r w:rsidRPr="00AF3349">
        <w:rPr>
          <w:rFonts w:ascii="Times New Roman" w:hAnsi="Times New Roman" w:cs="Times New Roman"/>
          <w:szCs w:val="24"/>
        </w:rPr>
        <w:t xml:space="preserve"> ENTITIES:")</w:t>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 == "PERSON":</w:t>
      </w:r>
      <w:r w:rsidRPr="00AF3349">
        <w:rPr>
          <w:rFonts w:ascii="Times New Roman" w:hAnsi="Times New Roman" w:cs="Times New Roman"/>
          <w:szCs w:val="24"/>
        </w:rPr>
        <w:br/>
        <w:t xml:space="preserve">        print(</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t xml:space="preserve">, "-&gt;",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nREFERENCE</w:t>
      </w:r>
      <w:proofErr w:type="spellEnd"/>
      <w:r w:rsidRPr="00AF3349">
        <w:rPr>
          <w:rFonts w:ascii="Times New Roman" w:hAnsi="Times New Roman" w:cs="Times New Roman"/>
          <w:szCs w:val="24"/>
        </w:rPr>
        <w:t xml:space="preserve"> RESOLUTION:")</w:t>
      </w:r>
      <w:r w:rsidRPr="00AF3349">
        <w:rPr>
          <w:rFonts w:ascii="Times New Roman" w:hAnsi="Times New Roman" w:cs="Times New Roman"/>
          <w:szCs w:val="24"/>
        </w:rPr>
        <w:br/>
        <w:t xml:space="preserve">for expression, antecedent in </w:t>
      </w:r>
      <w:proofErr w:type="spellStart"/>
      <w:r w:rsidRPr="00AF3349">
        <w:rPr>
          <w:rFonts w:ascii="Times New Roman" w:hAnsi="Times New Roman" w:cs="Times New Roman"/>
          <w:szCs w:val="24"/>
        </w:rPr>
        <w:t>resolution.items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print(f"{expression} -&gt; {antecedent}")</w:t>
      </w:r>
    </w:p>
    <w:p w14:paraId="2461DFCA"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59D2FF74"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14:paraId="0E9EF264"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14:paraId="02C5935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14:paraId="70B310A1"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4F592332" w14:textId="77777777">
        <w:trPr>
          <w:jc w:val="center"/>
        </w:trPr>
        <w:tc>
          <w:tcPr>
            <w:tcW w:w="3408" w:type="dxa"/>
            <w:shd w:val="clear" w:color="auto" w:fill="D9EAF7"/>
            <w:vAlign w:val="center"/>
          </w:tcPr>
          <w:p w14:paraId="2091D30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14:paraId="1559523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14:paraId="1EB2E07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14:paraId="3E527CCC" w14:textId="77777777">
        <w:trPr>
          <w:jc w:val="center"/>
        </w:trPr>
        <w:tc>
          <w:tcPr>
            <w:tcW w:w="3408" w:type="dxa"/>
            <w:vAlign w:val="center"/>
          </w:tcPr>
          <w:p w14:paraId="29A80E5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14:paraId="2F3A8C3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14:paraId="742158A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14:paraId="2A9FB320" w14:textId="77777777">
        <w:trPr>
          <w:jc w:val="center"/>
        </w:trPr>
        <w:tc>
          <w:tcPr>
            <w:tcW w:w="3408" w:type="dxa"/>
            <w:vAlign w:val="center"/>
          </w:tcPr>
          <w:p w14:paraId="7D8A634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14:paraId="410F1AA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14:paraId="7B7DF7F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14:paraId="704EB8DB" w14:textId="77777777">
        <w:trPr>
          <w:jc w:val="center"/>
        </w:trPr>
        <w:tc>
          <w:tcPr>
            <w:tcW w:w="3408" w:type="dxa"/>
            <w:vAlign w:val="center"/>
          </w:tcPr>
          <w:p w14:paraId="4BA7A32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14:paraId="792BB2F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14:paraId="1C7C86D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14:paraId="42732112" w14:textId="77777777">
        <w:trPr>
          <w:jc w:val="center"/>
        </w:trPr>
        <w:tc>
          <w:tcPr>
            <w:tcW w:w="3408" w:type="dxa"/>
            <w:vAlign w:val="center"/>
          </w:tcPr>
          <w:p w14:paraId="17168AF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14:paraId="56DE04A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14:paraId="1E65CCE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14:paraId="5784A801" w14:textId="77777777">
        <w:trPr>
          <w:jc w:val="center"/>
        </w:trPr>
        <w:tc>
          <w:tcPr>
            <w:tcW w:w="3408" w:type="dxa"/>
            <w:vAlign w:val="center"/>
          </w:tcPr>
          <w:p w14:paraId="55C897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14:paraId="0B5EE7F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14:paraId="52F68CC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14:paraId="172E2128"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14:paraId="5FBAB97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5"/>
        <w:gridCol w:w="3405"/>
        <w:gridCol w:w="3404"/>
      </w:tblGrid>
      <w:tr w:rsidR="00BB1B5A" w:rsidRPr="00AF3349" w14:paraId="155CC4FE" w14:textId="77777777">
        <w:trPr>
          <w:jc w:val="center"/>
        </w:trPr>
        <w:tc>
          <w:tcPr>
            <w:tcW w:w="3408" w:type="dxa"/>
            <w:shd w:val="clear" w:color="auto" w:fill="D9EAF7"/>
            <w:vAlign w:val="center"/>
          </w:tcPr>
          <w:p w14:paraId="196B1F4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14:paraId="3D9C582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14:paraId="31EE130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14:paraId="0E9C3062" w14:textId="77777777">
        <w:trPr>
          <w:jc w:val="center"/>
        </w:trPr>
        <w:tc>
          <w:tcPr>
            <w:tcW w:w="3408" w:type="dxa"/>
            <w:vAlign w:val="center"/>
          </w:tcPr>
          <w:p w14:paraId="22FE08C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14:paraId="06A2D51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14:paraId="2FD4B7C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14:paraId="472015B3" w14:textId="77777777">
        <w:trPr>
          <w:jc w:val="center"/>
        </w:trPr>
        <w:tc>
          <w:tcPr>
            <w:tcW w:w="3408" w:type="dxa"/>
            <w:vAlign w:val="center"/>
          </w:tcPr>
          <w:p w14:paraId="18F8CB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14:paraId="1B98A5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14:paraId="4A129D0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14:paraId="34ED5848"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0609D5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BuildEntityChains</w:t>
      </w:r>
      <w:proofErr w:type="spellEnd"/>
      <w:r w:rsidRPr="00AF3349">
        <w:rPr>
          <w:rFonts w:ascii="Times New Roman" w:hAnsi="Times New Roman" w:cs="Times New Roman"/>
          <w:sz w:val="24"/>
          <w:szCs w:val="24"/>
        </w:rPr>
        <w:t>(sentences)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 xml:space="preserve">7. continuity = </w:t>
      </w:r>
      <w:proofErr w:type="spellStart"/>
      <w:r w:rsidRPr="00AF3349">
        <w:rPr>
          <w:rFonts w:ascii="Times New Roman" w:hAnsi="Times New Roman" w:cs="Times New Roman"/>
          <w:sz w:val="24"/>
          <w:szCs w:val="24"/>
        </w:rPr>
        <w:t>coherent_transitions</w:t>
      </w:r>
      <w:proofErr w:type="spellEnd"/>
      <w:r w:rsidRPr="00AF3349">
        <w:rPr>
          <w:rFonts w:ascii="Times New Roman" w:hAnsi="Times New Roman" w:cs="Times New Roman"/>
          <w:sz w:val="24"/>
          <w:szCs w:val="24"/>
        </w:rPr>
        <w:t xml:space="preserve"> / </w:t>
      </w:r>
      <w:proofErr w:type="spellStart"/>
      <w:r w:rsidRPr="00AF3349">
        <w:rPr>
          <w:rFonts w:ascii="Times New Roman" w:hAnsi="Times New Roman" w:cs="Times New Roman"/>
          <w:sz w:val="24"/>
          <w:szCs w:val="24"/>
        </w:rPr>
        <w:t>total_transitions</w:t>
      </w:r>
      <w:proofErr w:type="spellEnd"/>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14:paraId="658114F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240EBD1F"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proofErr w:type="spellStart"/>
      <w:r w:rsidRPr="00AF3349">
        <w:rPr>
          <w:rFonts w:ascii="Times New Roman" w:hAnsi="Times New Roman" w:cs="Times New Roman"/>
          <w:szCs w:val="24"/>
        </w:rPr>
        <w:t>nSentence</w:t>
      </w:r>
      <w:proofErr w:type="spellEnd"/>
      <w:r w:rsidRPr="00AF3349">
        <w:rPr>
          <w:rFonts w:ascii="Times New Roman" w:hAnsi="Times New Roman" w:cs="Times New Roman"/>
          <w:szCs w:val="24"/>
        </w:rPr>
        <w:t>:",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t>} -&gt;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nENTITY</w:t>
      </w:r>
      <w:proofErr w:type="spellEnd"/>
      <w:r w:rsidRPr="00AF3349">
        <w:rPr>
          <w:rFonts w:ascii="Times New Roman" w:hAnsi="Times New Roman" w:cs="Times New Roman"/>
          <w:szCs w:val="24"/>
        </w:rPr>
        <w:t xml:space="preserve"> CHAINS:")</w:t>
      </w:r>
      <w:r w:rsidRPr="00AF3349">
        <w:rPr>
          <w:rFonts w:ascii="Times New Roman" w:hAnsi="Times New Roman" w:cs="Times New Roman"/>
          <w:szCs w:val="24"/>
        </w:rPr>
        <w:br/>
      </w:r>
      <w:r w:rsidRPr="00AF3349">
        <w:rPr>
          <w:rFonts w:ascii="Times New Roman" w:hAnsi="Times New Roman" w:cs="Times New Roman"/>
          <w:szCs w:val="24"/>
        </w:rPr>
        <w:br/>
        <w:t xml:space="preserve">for entity, mentions in </w:t>
      </w:r>
      <w:proofErr w:type="spellStart"/>
      <w:r w:rsidRPr="00AF3349">
        <w:rPr>
          <w:rFonts w:ascii="Times New Roman" w:hAnsi="Times New Roman" w:cs="Times New Roman"/>
          <w:szCs w:val="24"/>
        </w:rPr>
        <w:t>chains.items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Use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noun chunks to identify important noun phrases.</w:t>
      </w:r>
      <w:r w:rsidRPr="00AF3349">
        <w:rPr>
          <w:rFonts w:ascii="Times New Roman" w:hAnsi="Times New Roman" w:cs="Times New Roman"/>
          <w:szCs w:val="24"/>
        </w:rPr>
        <w:br/>
        <w:t>print("\</w:t>
      </w:r>
      <w:proofErr w:type="spellStart"/>
      <w:r w:rsidRPr="00AF3349">
        <w:rPr>
          <w:rFonts w:ascii="Times New Roman" w:hAnsi="Times New Roman" w:cs="Times New Roman"/>
          <w:szCs w:val="24"/>
        </w:rPr>
        <w:t>nNOUN</w:t>
      </w:r>
      <w:proofErr w:type="spellEnd"/>
      <w:r w:rsidRPr="00AF3349">
        <w:rPr>
          <w:rFonts w:ascii="Times New Roman" w:hAnsi="Times New Roman" w:cs="Times New Roman"/>
          <w:szCs w:val="24"/>
        </w:rPr>
        <w:t xml:space="preserve">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chunk.text</w:t>
      </w:r>
      <w:proofErr w:type="spellEnd"/>
      <w:r w:rsidRPr="00AF3349">
        <w:rPr>
          <w:rFonts w:ascii="Times New Roman" w:hAnsi="Times New Roman" w:cs="Times New Roman"/>
          <w:szCs w:val="24"/>
        </w:rPr>
        <w:t xml:space="preserve"> for chunk in </w:t>
      </w:r>
      <w:proofErr w:type="spellStart"/>
      <w:r w:rsidRPr="00AF3349">
        <w:rPr>
          <w:rFonts w:ascii="Times New Roman" w:hAnsi="Times New Roman" w:cs="Times New Roman"/>
          <w:szCs w:val="24"/>
        </w:rPr>
        <w:t>doc.noun_chunks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r>
      <w:proofErr w:type="spellStart"/>
      <w:r w:rsidRPr="00AF3349">
        <w:rPr>
          <w:rFonts w:ascii="Times New Roman" w:hAnsi="Times New Roman" w:cs="Times New Roman"/>
          <w:szCs w:val="24"/>
        </w:rPr>
        <w:t>shared_transitions</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shared_transitions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nEntity</w:t>
      </w:r>
      <w:proofErr w:type="spellEnd"/>
      <w:r w:rsidRPr="00AF3349">
        <w:rPr>
          <w:rFonts w:ascii="Times New Roman" w:hAnsi="Times New Roman" w:cs="Times New Roman"/>
          <w:szCs w:val="24"/>
        </w:rPr>
        <w:t>-chain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14:paraId="647A233A"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3CA66786"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14:paraId="56DE586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14:paraId="2AF1F6E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14:paraId="1F9AD2F1"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14:paraId="119B302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14:paraId="099348C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3"/>
        <w:gridCol w:w="2554"/>
        <w:gridCol w:w="2553"/>
        <w:gridCol w:w="2554"/>
      </w:tblGrid>
      <w:tr w:rsidR="00BB1B5A" w:rsidRPr="00AF3349" w14:paraId="79F9DB44" w14:textId="77777777">
        <w:trPr>
          <w:jc w:val="center"/>
        </w:trPr>
        <w:tc>
          <w:tcPr>
            <w:tcW w:w="2556" w:type="dxa"/>
            <w:shd w:val="clear" w:color="auto" w:fill="D9EAF7"/>
            <w:vAlign w:val="center"/>
          </w:tcPr>
          <w:p w14:paraId="725A958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14:paraId="182793E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14:paraId="41626E9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14:paraId="783A91D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14:paraId="5EEC8A6E" w14:textId="77777777">
        <w:trPr>
          <w:jc w:val="center"/>
        </w:trPr>
        <w:tc>
          <w:tcPr>
            <w:tcW w:w="2556" w:type="dxa"/>
            <w:vAlign w:val="center"/>
          </w:tcPr>
          <w:p w14:paraId="015DAAC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14:paraId="016D5D8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14:paraId="5BA8BCB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14:paraId="735D575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14:paraId="153244D1" w14:textId="77777777">
        <w:trPr>
          <w:jc w:val="center"/>
        </w:trPr>
        <w:tc>
          <w:tcPr>
            <w:tcW w:w="2556" w:type="dxa"/>
            <w:vAlign w:val="center"/>
          </w:tcPr>
          <w:p w14:paraId="3387987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14:paraId="73F10CC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14:paraId="01834E2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14:paraId="255A531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14:paraId="3AAF9068" w14:textId="77777777">
        <w:trPr>
          <w:jc w:val="center"/>
        </w:trPr>
        <w:tc>
          <w:tcPr>
            <w:tcW w:w="2556" w:type="dxa"/>
            <w:vAlign w:val="center"/>
          </w:tcPr>
          <w:p w14:paraId="4486D26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14:paraId="03421AF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14:paraId="1A111C3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14:paraId="1D755E4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14:paraId="7C43B6DA" w14:textId="77777777" w:rsidR="00623667" w:rsidRPr="00AF3349" w:rsidRDefault="00623667" w:rsidP="00CE4B5C">
      <w:pPr>
        <w:spacing w:line="360" w:lineRule="auto"/>
        <w:jc w:val="center"/>
        <w:rPr>
          <w:rFonts w:ascii="Times New Roman" w:hAnsi="Times New Roman" w:cs="Times New Roman"/>
          <w:sz w:val="24"/>
          <w:szCs w:val="24"/>
        </w:rPr>
      </w:pPr>
    </w:p>
    <w:p w14:paraId="4CCAB79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7F0FE95"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IdentifyDiscourseRelations</w:t>
      </w:r>
      <w:proofErr w:type="spellEnd"/>
      <w:r w:rsidRPr="00AF3349">
        <w:rPr>
          <w:rFonts w:ascii="Times New Roman" w:hAnsi="Times New Roman" w:cs="Times New Roman"/>
          <w:sz w:val="24"/>
          <w:szCs w:val="24"/>
        </w:rPr>
        <w:t>(text)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14:paraId="136369D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14:paraId="67E0B43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 xml:space="preserve">from </w:t>
      </w:r>
      <w:proofErr w:type="spellStart"/>
      <w:proofErr w:type="gramStart"/>
      <w:r w:rsidRPr="00AF3349">
        <w:rPr>
          <w:rFonts w:ascii="Times New Roman" w:hAnsi="Times New Roman" w:cs="Times New Roman"/>
          <w:szCs w:val="24"/>
        </w:rPr>
        <w:t>spacy.matcher</w:t>
      </w:r>
      <w:proofErr w:type="spellEnd"/>
      <w:proofErr w:type="gramEnd"/>
      <w:r w:rsidRPr="00AF3349">
        <w:rPr>
          <w:rFonts w:ascii="Times New Roman" w:hAnsi="Times New Roman" w:cs="Times New Roman"/>
          <w:szCs w:val="24"/>
        </w:rPr>
        <w:t xml:space="preserve"> import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proofErr w:type="gramStart"/>
      <w:r w:rsidRPr="00AF3349">
        <w:rPr>
          <w:rFonts w:ascii="Times New Roman" w:hAnsi="Times New Roman" w:cs="Times New Roman"/>
          <w:szCs w:val="24"/>
        </w:rPr>
        <w:t>spacy.load</w:t>
      </w:r>
      <w:proofErr w:type="spellEnd"/>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matcher =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nlp.vocab</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attr</w:t>
      </w:r>
      <w:proofErr w:type="spellEnd"/>
      <w:r w:rsidRPr="00AF3349">
        <w:rPr>
          <w:rFonts w:ascii="Times New Roman" w:hAnsi="Times New Roman" w:cs="Times New Roman"/>
          <w:szCs w:val="24"/>
        </w:rPr>
        <w:t>="LOWER"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 xml:space="preserve">, phrases in </w:t>
      </w:r>
      <w:proofErr w:type="spellStart"/>
      <w:r w:rsidRPr="00AF3349">
        <w:rPr>
          <w:rFonts w:ascii="Times New Roman" w:hAnsi="Times New Roman" w:cs="Times New Roman"/>
          <w:szCs w:val="24"/>
        </w:rPr>
        <w:t>patterns.items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matcher.add</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nlp.make_doc</w:t>
      </w:r>
      <w:proofErr w:type="spellEnd"/>
      <w:r w:rsidRPr="00AF3349">
        <w:rPr>
          <w:rFonts w:ascii="Times New Roman" w:hAnsi="Times New Roman" w:cs="Times New Roman"/>
          <w:szCs w:val="24"/>
        </w:rPr>
        <w:t>(phrase)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nlp.vocab.strings</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phrase = doc[</w:t>
      </w:r>
      <w:proofErr w:type="spellStart"/>
      <w:r w:rsidRPr="00AF3349">
        <w:rPr>
          <w:rFonts w:ascii="Times New Roman" w:hAnsi="Times New Roman" w:cs="Times New Roman"/>
          <w:szCs w:val="24"/>
        </w:rPr>
        <w:t>start:end</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nDISCOURSE</w:t>
      </w:r>
      <w:proofErr w:type="spellEnd"/>
      <w:r w:rsidRPr="00AF3349">
        <w:rPr>
          <w:rFonts w:ascii="Times New Roman" w:hAnsi="Times New Roman" w:cs="Times New Roman"/>
          <w:szCs w:val="24"/>
        </w:rPr>
        <w:t xml:space="preserv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14:paraId="326EDB5B"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61E1F412"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14:paraId="345D315A"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14:paraId="763B293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14:paraId="56A9869D"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3546F422" w14:textId="77777777">
        <w:trPr>
          <w:jc w:val="center"/>
        </w:trPr>
        <w:tc>
          <w:tcPr>
            <w:tcW w:w="3408" w:type="dxa"/>
            <w:shd w:val="clear" w:color="auto" w:fill="D9EAF7"/>
            <w:vAlign w:val="center"/>
          </w:tcPr>
          <w:p w14:paraId="409E084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14:paraId="09B0846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14:paraId="53D5345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14:paraId="7020D449" w14:textId="77777777">
        <w:trPr>
          <w:jc w:val="center"/>
        </w:trPr>
        <w:tc>
          <w:tcPr>
            <w:tcW w:w="3408" w:type="dxa"/>
            <w:vAlign w:val="center"/>
          </w:tcPr>
          <w:p w14:paraId="7E108B1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5BB53A9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14:paraId="52966EA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14:paraId="5B289582" w14:textId="77777777">
        <w:trPr>
          <w:jc w:val="center"/>
        </w:trPr>
        <w:tc>
          <w:tcPr>
            <w:tcW w:w="3408" w:type="dxa"/>
            <w:vAlign w:val="center"/>
          </w:tcPr>
          <w:p w14:paraId="367CF4D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72CAEEB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14:paraId="6E33FAC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14:paraId="73B5C1DB" w14:textId="77777777">
        <w:trPr>
          <w:jc w:val="center"/>
        </w:trPr>
        <w:tc>
          <w:tcPr>
            <w:tcW w:w="3408" w:type="dxa"/>
            <w:vAlign w:val="center"/>
          </w:tcPr>
          <w:p w14:paraId="3EFC87C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78F09D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14:paraId="41D06B6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14:paraId="67A95D05" w14:textId="77777777">
        <w:trPr>
          <w:jc w:val="center"/>
        </w:trPr>
        <w:tc>
          <w:tcPr>
            <w:tcW w:w="3408" w:type="dxa"/>
            <w:vAlign w:val="center"/>
          </w:tcPr>
          <w:p w14:paraId="1EDAF48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50E3D68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14:paraId="4FAAD48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14:paraId="6762784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14:paraId="47AE5354"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ClassifyDialogueAct</w:t>
      </w:r>
      <w:proofErr w:type="spellEnd"/>
      <w:r w:rsidRPr="00AF3349">
        <w:rPr>
          <w:rFonts w:ascii="Times New Roman" w:hAnsi="Times New Roman" w:cs="Times New Roman"/>
          <w:sz w:val="24"/>
          <w:szCs w:val="24"/>
        </w:rPr>
        <w: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14:paraId="05BF953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21CAF37C"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def </w:t>
      </w:r>
      <w:proofErr w:type="spellStart"/>
      <w:r w:rsidRPr="00AF3349">
        <w:rPr>
          <w:rFonts w:ascii="Times New Roman" w:hAnsi="Times New Roman" w:cs="Times New Roman"/>
          <w:szCs w:val="24"/>
        </w:rPr>
        <w:t>classify_dialogue_act</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text.lower</w:t>
      </w:r>
      <w:proofErr w:type="spellEnd"/>
      <w:r w:rsidRPr="00AF3349">
        <w:rPr>
          <w:rFonts w:ascii="Times New Roman" w:hAnsi="Times New Roman" w:cs="Times New Roman"/>
          <w:szCs w:val="24"/>
        </w:rPr>
        <w:t>().strip()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"WDT"</w:t>
      </w:r>
      <w:r w:rsidRPr="00AF3349">
        <w:rPr>
          <w:rFonts w:ascii="Times New Roman" w:hAnsi="Times New Roman" w:cs="Times New Roman"/>
          <w:szCs w:val="24"/>
        </w:rPr>
        <w:br/>
        <w:t xml:space="preserve">            or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"WP"</w:t>
      </w:r>
      <w:r w:rsidRPr="00AF3349">
        <w:rPr>
          <w:rFonts w:ascii="Times New Roman" w:hAnsi="Times New Roman" w:cs="Times New Roman"/>
          <w:szCs w:val="24"/>
        </w:rPr>
        <w:br/>
        <w:t xml:space="preserve">            or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classify_dialogue_act</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t xml:space="preserve">    )</w:t>
      </w:r>
    </w:p>
    <w:p w14:paraId="01EB937F"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4586327F"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14:paraId="484C174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14:paraId="2A266AF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14:paraId="1EE273F4"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14:paraId="7087128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14:paraId="08DEE2C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65C777B7" w14:textId="77777777">
        <w:trPr>
          <w:jc w:val="center"/>
        </w:trPr>
        <w:tc>
          <w:tcPr>
            <w:tcW w:w="3408" w:type="dxa"/>
            <w:shd w:val="clear" w:color="auto" w:fill="D9EAF7"/>
            <w:vAlign w:val="center"/>
          </w:tcPr>
          <w:p w14:paraId="69AE60A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14:paraId="61BFC72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14:paraId="1547279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14:paraId="76825263" w14:textId="77777777">
        <w:trPr>
          <w:jc w:val="center"/>
        </w:trPr>
        <w:tc>
          <w:tcPr>
            <w:tcW w:w="3408" w:type="dxa"/>
            <w:vAlign w:val="center"/>
          </w:tcPr>
          <w:p w14:paraId="3048A4D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14:paraId="6DE87B2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14:paraId="0AC9B06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Destination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r w:rsidR="00BB1B5A" w:rsidRPr="00AF3349" w14:paraId="58FEFB55" w14:textId="77777777">
        <w:trPr>
          <w:jc w:val="center"/>
        </w:trPr>
        <w:tc>
          <w:tcPr>
            <w:tcW w:w="3408" w:type="dxa"/>
            <w:vAlign w:val="center"/>
          </w:tcPr>
          <w:p w14:paraId="009F856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14:paraId="02CE31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14:paraId="3B52226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Destination = Delhi,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r w:rsidR="00BB1B5A" w:rsidRPr="00AF3349" w14:paraId="31D60DB0" w14:textId="77777777">
        <w:trPr>
          <w:jc w:val="center"/>
        </w:trPr>
        <w:tc>
          <w:tcPr>
            <w:tcW w:w="3408" w:type="dxa"/>
            <w:vAlign w:val="center"/>
          </w:tcPr>
          <w:p w14:paraId="48FCCDA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14:paraId="256AA7C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14:paraId="07B47AC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 Chennai, Destination = Delhi,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bl>
    <w:p w14:paraId="7BD7EF0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25F9D46F"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TrackDialogueState</w:t>
      </w:r>
      <w:proofErr w:type="spellEnd"/>
      <w:r w:rsidRPr="00AF3349">
        <w:rPr>
          <w:rFonts w:ascii="Times New Roman" w:hAnsi="Times New Roman" w:cs="Times New Roman"/>
          <w:sz w:val="24"/>
          <w:szCs w:val="24"/>
        </w:rPr>
        <w:t>(conversation)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departure_city</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destination_city</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travel_date</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 xml:space="preserve">4. If </w:t>
      </w:r>
      <w:proofErr w:type="spellStart"/>
      <w:r w:rsidRPr="00AF3349">
        <w:rPr>
          <w:rFonts w:ascii="Times New Roman" w:hAnsi="Times New Roman" w:cs="Times New Roman"/>
          <w:sz w:val="24"/>
          <w:szCs w:val="24"/>
        </w:rPr>
        <w:t>destination_city</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w:t>
      </w:r>
      <w:proofErr w:type="spellStart"/>
      <w:r w:rsidRPr="00AF3349">
        <w:rPr>
          <w:rFonts w:ascii="Times New Roman" w:hAnsi="Times New Roman" w:cs="Times New Roman"/>
          <w:sz w:val="24"/>
          <w:szCs w:val="24"/>
        </w:rPr>
        <w:t>departure_city</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w:t>
      </w:r>
      <w:proofErr w:type="spellStart"/>
      <w:r w:rsidRPr="00AF3349">
        <w:rPr>
          <w:rFonts w:ascii="Times New Roman" w:hAnsi="Times New Roman" w:cs="Times New Roman"/>
          <w:sz w:val="24"/>
          <w:szCs w:val="24"/>
        </w:rPr>
        <w:t>travel_date</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14:paraId="7C57679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402DC75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 xml:space="preserve">from </w:t>
      </w:r>
      <w:proofErr w:type="spellStart"/>
      <w:r w:rsidRPr="00AF3349">
        <w:rPr>
          <w:rFonts w:ascii="Times New Roman" w:hAnsi="Times New Roman" w:cs="Times New Roman"/>
          <w:szCs w:val="24"/>
        </w:rPr>
        <w:t>spacy.matcher</w:t>
      </w:r>
      <w:proofErr w:type="spellEnd"/>
      <w:r w:rsidRPr="00AF3349">
        <w:rPr>
          <w:rFonts w:ascii="Times New Roman" w:hAnsi="Times New Roman" w:cs="Times New Roman"/>
          <w:szCs w:val="24"/>
        </w:rPr>
        <w:t xml:space="preserve"> import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known_cities</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matcher =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nlp.vocab</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attr</w:t>
      </w:r>
      <w:proofErr w:type="spellEnd"/>
      <w:r w:rsidRPr="00AF3349">
        <w:rPr>
          <w:rFonts w:ascii="Times New Roman" w:hAnsi="Times New Roman" w:cs="Times New Roman"/>
          <w:szCs w:val="24"/>
        </w:rPr>
        <w:t>="LOWER"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matcher.add</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nlp.make_doc</w:t>
      </w:r>
      <w:proofErr w:type="spellEnd"/>
      <w:r w:rsidRPr="00AF3349">
        <w:rPr>
          <w:rFonts w:ascii="Times New Roman" w:hAnsi="Times New Roman" w:cs="Times New Roman"/>
          <w:szCs w:val="24"/>
        </w:rPr>
        <w:t>(city)</w:t>
      </w:r>
      <w:r w:rsidRPr="00AF3349">
        <w:rPr>
          <w:rFonts w:ascii="Times New Roman" w:hAnsi="Times New Roman" w:cs="Times New Roman"/>
          <w:szCs w:val="24"/>
        </w:rPr>
        <w:br/>
        <w:t xml:space="preserve">        for city in </w:t>
      </w:r>
      <w:proofErr w:type="spellStart"/>
      <w:r w:rsidRPr="00AF3349">
        <w:rPr>
          <w:rFonts w:ascii="Times New Roman" w:hAnsi="Times New Roman" w:cs="Times New Roman"/>
          <w:szCs w:val="24"/>
        </w:rPr>
        <w:t>known_cities</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 xml:space="preserve">def </w:t>
      </w:r>
      <w:proofErr w:type="spellStart"/>
      <w:r w:rsidRPr="00AF3349">
        <w:rPr>
          <w:rFonts w:ascii="Times New Roman" w:hAnsi="Times New Roman" w:cs="Times New Roman"/>
          <w:szCs w:val="24"/>
        </w:rPr>
        <w:t>update_state</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w:t>
      </w:r>
      <w:proofErr w:type="spellStart"/>
      <w:r w:rsidRPr="00AF3349">
        <w:rPr>
          <w:rFonts w:ascii="Times New Roman" w:hAnsi="Times New Roman" w:cs="Times New Roman"/>
          <w:szCs w:val="24"/>
        </w:rPr>
        <w:t>start:end</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token.text.lower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elif</w:t>
      </w:r>
      <w:proofErr w:type="spellEnd"/>
      <w:r w:rsidRPr="00AF3349">
        <w:rPr>
          <w:rFonts w:ascii="Times New Roman" w:hAnsi="Times New Roman" w:cs="Times New Roman"/>
          <w:szCs w:val="24"/>
        </w:rPr>
        <w:t xml:space="preserve"> (</w:t>
      </w:r>
      <w:r w:rsidRPr="00AF3349">
        <w:rPr>
          <w:rFonts w:ascii="Times New Roman" w:hAnsi="Times New Roman" w:cs="Times New Roman"/>
          <w:szCs w:val="24"/>
        </w:rPr>
        <w:br/>
        <w:t xml:space="preserve">            "to"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t xml:space="preserve">            or "go"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t xml:space="preserve">            or "travel"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tokenization</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token.like_num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xml:space="preserve"> + 1 &lt;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(doc):</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next_word</w:t>
      </w:r>
      <w:proofErr w:type="spellEnd"/>
      <w:r w:rsidRPr="00AF3349">
        <w:rPr>
          <w:rFonts w:ascii="Times New Roman" w:hAnsi="Times New Roman" w:cs="Times New Roman"/>
          <w:szCs w:val="24"/>
        </w:rPr>
        <w:t xml:space="preserve"> = doc[</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xml:space="preserve"> + 1].</w:t>
      </w:r>
      <w:proofErr w:type="spellStart"/>
      <w:r w:rsidRPr="00AF3349">
        <w:rPr>
          <w:rFonts w:ascii="Times New Roman" w:hAnsi="Times New Roman" w:cs="Times New Roman"/>
          <w:szCs w:val="24"/>
        </w:rPr>
        <w:t>text.lower</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next_word</w:t>
      </w:r>
      <w:proofErr w:type="spellEnd"/>
      <w:r w:rsidRPr="00AF3349">
        <w:rPr>
          <w:rFonts w:ascii="Times New Roman" w:hAnsi="Times New Roman" w:cs="Times New Roman"/>
          <w:szCs w:val="24"/>
        </w:rPr>
        <w:t xml:space="preserve">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token.text</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 xml:space="preserve">def </w:t>
      </w:r>
      <w:proofErr w:type="spellStart"/>
      <w:r w:rsidRPr="00AF3349">
        <w:rPr>
          <w:rFonts w:ascii="Times New Roman" w:hAnsi="Times New Roman" w:cs="Times New Roman"/>
          <w:szCs w:val="24"/>
        </w:rPr>
        <w:t>next_question</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w:t>
      </w:r>
      <w:proofErr w:type="spellStart"/>
      <w:r w:rsidRPr="00AF3349">
        <w:rPr>
          <w:rFonts w:ascii="Times New Roman" w:hAnsi="Times New Roman" w:cs="Times New Roman"/>
          <w:szCs w:val="24"/>
        </w:rPr>
        <w:t>state.items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 xml:space="preserve">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update_state</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nUSER</w:t>
      </w:r>
      <w:proofErr w:type="spellEnd"/>
      <w:r w:rsidRPr="00AF3349">
        <w:rPr>
          <w:rFonts w:ascii="Times New Roman" w:hAnsi="Times New Roman" w:cs="Times New Roman"/>
          <w:szCs w:val="24"/>
        </w:rPr>
        <w:t xml:space="preserve">:", </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w:t>
      </w:r>
      <w:proofErr w:type="spellStart"/>
      <w:proofErr w:type="gramStart"/>
      <w:r w:rsidRPr="00AF3349">
        <w:rPr>
          <w:rFonts w:ascii="Times New Roman" w:hAnsi="Times New Roman" w:cs="Times New Roman"/>
          <w:szCs w:val="24"/>
        </w:rPr>
        <w:t>state.items</w:t>
      </w:r>
      <w:proofErr w:type="spellEnd"/>
      <w:proofErr w:type="gram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next_</w:t>
      </w:r>
      <w:proofErr w:type="gramStart"/>
      <w:r w:rsidRPr="00AF3349">
        <w:rPr>
          <w:rFonts w:ascii="Times New Roman" w:hAnsi="Times New Roman" w:cs="Times New Roman"/>
          <w:szCs w:val="24"/>
        </w:rPr>
        <w:t>question</w:t>
      </w:r>
      <w:proofErr w:type="spellEnd"/>
      <w:r w:rsidRPr="00AF3349">
        <w:rPr>
          <w:rFonts w:ascii="Times New Roman" w:hAnsi="Times New Roman" w:cs="Times New Roman"/>
          <w:szCs w:val="24"/>
        </w:rPr>
        <w:t>(</w:t>
      </w:r>
      <w:proofErr w:type="gram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p>
    <w:p w14:paraId="374583DD"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0E089A9"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1C239" w14:textId="77777777" w:rsidR="00872547" w:rsidRDefault="00872547">
      <w:pPr>
        <w:spacing w:after="0" w:line="240" w:lineRule="auto"/>
      </w:pPr>
      <w:r>
        <w:separator/>
      </w:r>
    </w:p>
  </w:endnote>
  <w:endnote w:type="continuationSeparator" w:id="0">
    <w:p w14:paraId="369F6947" w14:textId="77777777" w:rsidR="00872547" w:rsidRDefault="0087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C692" w14:textId="77777777" w:rsidR="00872547" w:rsidRDefault="00872547">
      <w:pPr>
        <w:spacing w:after="0" w:line="240" w:lineRule="auto"/>
      </w:pPr>
      <w:r>
        <w:separator/>
      </w:r>
    </w:p>
  </w:footnote>
  <w:footnote w:type="continuationSeparator" w:id="0">
    <w:p w14:paraId="389A2FFD" w14:textId="77777777" w:rsidR="00872547" w:rsidRDefault="00872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716714">
    <w:abstractNumId w:val="8"/>
  </w:num>
  <w:num w:numId="2" w16cid:durableId="75446761">
    <w:abstractNumId w:val="6"/>
  </w:num>
  <w:num w:numId="3" w16cid:durableId="134687995">
    <w:abstractNumId w:val="5"/>
  </w:num>
  <w:num w:numId="4" w16cid:durableId="1361853543">
    <w:abstractNumId w:val="4"/>
  </w:num>
  <w:num w:numId="5" w16cid:durableId="2108623060">
    <w:abstractNumId w:val="7"/>
  </w:num>
  <w:num w:numId="6" w16cid:durableId="852382751">
    <w:abstractNumId w:val="3"/>
  </w:num>
  <w:num w:numId="7" w16cid:durableId="1087072166">
    <w:abstractNumId w:val="2"/>
  </w:num>
  <w:num w:numId="8" w16cid:durableId="1969508462">
    <w:abstractNumId w:val="1"/>
  </w:num>
  <w:num w:numId="9" w16cid:durableId="1103692457">
    <w:abstractNumId w:val="0"/>
  </w:num>
  <w:num w:numId="10" w16cid:durableId="1452164513">
    <w:abstractNumId w:val="11"/>
  </w:num>
  <w:num w:numId="11" w16cid:durableId="1817330932">
    <w:abstractNumId w:val="13"/>
  </w:num>
  <w:num w:numId="12" w16cid:durableId="2002846698">
    <w:abstractNumId w:val="15"/>
  </w:num>
  <w:num w:numId="13" w16cid:durableId="480345520">
    <w:abstractNumId w:val="16"/>
  </w:num>
  <w:num w:numId="14" w16cid:durableId="438530552">
    <w:abstractNumId w:val="17"/>
  </w:num>
  <w:num w:numId="15" w16cid:durableId="1128861340">
    <w:abstractNumId w:val="14"/>
  </w:num>
  <w:num w:numId="16" w16cid:durableId="1277560428">
    <w:abstractNumId w:val="12"/>
  </w:num>
  <w:num w:numId="17" w16cid:durableId="674452636">
    <w:abstractNumId w:val="9"/>
  </w:num>
  <w:num w:numId="18" w16cid:durableId="597178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716"/>
    <w:rsid w:val="0015074B"/>
    <w:rsid w:val="00160A1A"/>
    <w:rsid w:val="001A0BB7"/>
    <w:rsid w:val="0029639D"/>
    <w:rsid w:val="00312AAA"/>
    <w:rsid w:val="00326F90"/>
    <w:rsid w:val="003630E1"/>
    <w:rsid w:val="00577027"/>
    <w:rsid w:val="006219E4"/>
    <w:rsid w:val="00623667"/>
    <w:rsid w:val="0066189E"/>
    <w:rsid w:val="00852EDE"/>
    <w:rsid w:val="00872547"/>
    <w:rsid w:val="00921B19"/>
    <w:rsid w:val="00AA1D8D"/>
    <w:rsid w:val="00AF3349"/>
    <w:rsid w:val="00B47730"/>
    <w:rsid w:val="00BB1B5A"/>
    <w:rsid w:val="00CB0664"/>
    <w:rsid w:val="00CE4B5C"/>
    <w:rsid w:val="00D97A2E"/>
    <w:rsid w:val="00E73765"/>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36520"/>
  <w14:defaultImageDpi w14:val="300"/>
  <w15:docId w15:val="{B290C807-0285-4A3F-8DA1-1BEA98A7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39C-47FA-4880-B59E-12CE6403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bujji babu</cp:lastModifiedBy>
  <cp:revision>2</cp:revision>
  <dcterms:created xsi:type="dcterms:W3CDTF">2026-09-07T18:30:00Z</dcterms:created>
  <dcterms:modified xsi:type="dcterms:W3CDTF">2026-09-07T18:30:00Z</dcterms:modified>
</cp:coreProperties>
</file>